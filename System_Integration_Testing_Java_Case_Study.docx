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2A79" w14:textId="3EA53C92" w:rsidR="00620834" w:rsidRPr="00620834" w:rsidRDefault="00620834">
      <w:pPr>
        <w:jc w:val="center"/>
        <w:rPr>
          <w:b/>
          <w:bCs/>
          <w:sz w:val="24"/>
          <w:szCs w:val="24"/>
        </w:rPr>
      </w:pPr>
      <w:r w:rsidRPr="00620834">
        <w:rPr>
          <w:b/>
          <w:bCs/>
          <w:sz w:val="24"/>
          <w:szCs w:val="24"/>
        </w:rPr>
        <w:t>System Integration Testing Case Study</w:t>
      </w:r>
    </w:p>
    <w:p w14:paraId="62069F1E" w14:textId="619EE6E8" w:rsidR="000955F5" w:rsidRPr="00620834" w:rsidRDefault="00000000">
      <w:pPr>
        <w:jc w:val="center"/>
        <w:rPr>
          <w:b/>
          <w:bCs/>
          <w:sz w:val="24"/>
          <w:szCs w:val="24"/>
        </w:rPr>
      </w:pPr>
      <w:r w:rsidRPr="00620834">
        <w:rPr>
          <w:b/>
          <w:bCs/>
          <w:sz w:val="24"/>
          <w:szCs w:val="24"/>
        </w:rPr>
        <w:t>Online Shopping System – Java and JUnit 5</w:t>
      </w:r>
    </w:p>
    <w:p w14:paraId="33133A4F" w14:textId="55516B96" w:rsidR="000955F5" w:rsidRPr="00620834" w:rsidRDefault="00000000">
      <w:pPr>
        <w:pStyle w:val="Heading1"/>
        <w:rPr>
          <w:color w:val="auto"/>
          <w:sz w:val="24"/>
          <w:szCs w:val="24"/>
        </w:rPr>
      </w:pPr>
      <w:r w:rsidRPr="00620834">
        <w:rPr>
          <w:color w:val="auto"/>
          <w:sz w:val="24"/>
          <w:szCs w:val="24"/>
        </w:rPr>
        <w:t>Case Study</w:t>
      </w:r>
      <w:r w:rsidR="00620834" w:rsidRPr="00620834">
        <w:rPr>
          <w:color w:val="auto"/>
          <w:sz w:val="24"/>
          <w:szCs w:val="24"/>
        </w:rPr>
        <w:t xml:space="preserve"> scenario </w:t>
      </w:r>
    </w:p>
    <w:p w14:paraId="03B0BE92" w14:textId="77777777" w:rsidR="000955F5" w:rsidRPr="00620834" w:rsidRDefault="00000000">
      <w:pPr>
        <w:rPr>
          <w:sz w:val="24"/>
          <w:szCs w:val="24"/>
        </w:rPr>
      </w:pPr>
      <w:r w:rsidRPr="00620834">
        <w:rPr>
          <w:sz w:val="24"/>
          <w:szCs w:val="24"/>
        </w:rPr>
        <w:t>An online shopping system has been developed in Java. The system consists of several independent modules: Customer Module, Product Module, Order Module, Payment Module, Inventory Module, and Notification Module. Each module has already passed unit testing. The development team must now verify that the modules work correctly when integrated.</w:t>
      </w:r>
    </w:p>
    <w:p w14:paraId="2E8BA0A9" w14:textId="77777777" w:rsidR="000955F5" w:rsidRPr="00620834" w:rsidRDefault="00000000">
      <w:pPr>
        <w:rPr>
          <w:sz w:val="24"/>
          <w:szCs w:val="24"/>
        </w:rPr>
      </w:pPr>
      <w:r w:rsidRPr="00620834">
        <w:rPr>
          <w:sz w:val="24"/>
          <w:szCs w:val="24"/>
        </w:rPr>
        <w:t>The objective of System Integration Testing (SIT) is to verify the interactions among these modules and ensure that data flows correctly across the integrated system.</w:t>
      </w:r>
    </w:p>
    <w:p w14:paraId="3D9F4105" w14:textId="15870882" w:rsidR="000955F5" w:rsidRPr="00620834" w:rsidRDefault="00000000">
      <w:pPr>
        <w:pStyle w:val="Heading1"/>
        <w:rPr>
          <w:color w:val="auto"/>
          <w:sz w:val="24"/>
          <w:szCs w:val="24"/>
        </w:rPr>
      </w:pPr>
      <w:r w:rsidRPr="00620834">
        <w:rPr>
          <w:color w:val="auto"/>
          <w:sz w:val="24"/>
          <w:szCs w:val="24"/>
        </w:rPr>
        <w:t>System Integration Scenario</w:t>
      </w:r>
    </w:p>
    <w:p w14:paraId="218E3D8D" w14:textId="77777777" w:rsidR="000955F5" w:rsidRPr="00620834" w:rsidRDefault="00000000">
      <w:pPr>
        <w:rPr>
          <w:sz w:val="24"/>
          <w:szCs w:val="24"/>
        </w:rPr>
      </w:pPr>
      <w:r w:rsidRPr="00620834">
        <w:rPr>
          <w:sz w:val="24"/>
          <w:szCs w:val="24"/>
        </w:rPr>
        <w:t>A customer logs into the system, selects a product, places an order, makes a payment, and receives an order confirmation.</w:t>
      </w:r>
    </w:p>
    <w:p w14:paraId="68DC10CE" w14:textId="77777777" w:rsidR="000955F5" w:rsidRPr="00620834" w:rsidRDefault="00000000">
      <w:pPr>
        <w:rPr>
          <w:sz w:val="24"/>
          <w:szCs w:val="24"/>
        </w:rPr>
      </w:pPr>
      <w:r w:rsidRPr="00620834">
        <w:rPr>
          <w:sz w:val="24"/>
          <w:szCs w:val="24"/>
        </w:rPr>
        <w:t>Integration flow:</w:t>
      </w:r>
    </w:p>
    <w:p w14:paraId="5D7D8CB8" w14:textId="430B066D" w:rsidR="000955F5" w:rsidRPr="00620834" w:rsidRDefault="00000000">
      <w:pPr>
        <w:rPr>
          <w:sz w:val="24"/>
          <w:szCs w:val="24"/>
        </w:rPr>
      </w:pPr>
      <w:r w:rsidRPr="00620834">
        <w:rPr>
          <w:sz w:val="24"/>
          <w:szCs w:val="24"/>
        </w:rPr>
        <w:t xml:space="preserve">Customer </w:t>
      </w:r>
      <w:r w:rsidR="0057281E" w:rsidRPr="00620834">
        <w:rPr>
          <w:sz w:val="24"/>
          <w:szCs w:val="24"/>
        </w:rPr>
        <w:t xml:space="preserve">communicates to the </w:t>
      </w:r>
      <w:r w:rsidRPr="00620834">
        <w:rPr>
          <w:sz w:val="24"/>
          <w:szCs w:val="24"/>
        </w:rPr>
        <w:t xml:space="preserve">Customer Module </w:t>
      </w:r>
      <w:r w:rsidR="0057281E" w:rsidRPr="00620834">
        <w:rPr>
          <w:sz w:val="24"/>
          <w:szCs w:val="24"/>
        </w:rPr>
        <w:t>then</w:t>
      </w:r>
      <w:r w:rsidRPr="00620834">
        <w:rPr>
          <w:sz w:val="24"/>
          <w:szCs w:val="24"/>
        </w:rPr>
        <w:t xml:space="preserve"> Product Module </w:t>
      </w:r>
      <w:r w:rsidR="0057281E" w:rsidRPr="00620834">
        <w:rPr>
          <w:sz w:val="24"/>
          <w:szCs w:val="24"/>
        </w:rPr>
        <w:t>then</w:t>
      </w:r>
      <w:r w:rsidRPr="00620834">
        <w:rPr>
          <w:sz w:val="24"/>
          <w:szCs w:val="24"/>
        </w:rPr>
        <w:t xml:space="preserve"> Order Module</w:t>
      </w:r>
      <w:r w:rsidR="0057281E" w:rsidRPr="00620834">
        <w:rPr>
          <w:sz w:val="24"/>
          <w:szCs w:val="24"/>
        </w:rPr>
        <w:t>,</w:t>
      </w:r>
      <w:r w:rsidRPr="00620834">
        <w:rPr>
          <w:sz w:val="24"/>
          <w:szCs w:val="24"/>
        </w:rPr>
        <w:t xml:space="preserve"> Payment Module</w:t>
      </w:r>
      <w:r w:rsidR="0057281E" w:rsidRPr="00620834">
        <w:rPr>
          <w:sz w:val="24"/>
          <w:szCs w:val="24"/>
        </w:rPr>
        <w:t>,</w:t>
      </w:r>
      <w:r w:rsidRPr="00620834">
        <w:rPr>
          <w:sz w:val="24"/>
          <w:szCs w:val="24"/>
        </w:rPr>
        <w:t xml:space="preserve"> Inventory Module</w:t>
      </w:r>
      <w:r w:rsidR="0057281E" w:rsidRPr="00620834">
        <w:rPr>
          <w:sz w:val="24"/>
          <w:szCs w:val="24"/>
        </w:rPr>
        <w:t>.</w:t>
      </w:r>
      <w:r w:rsidRPr="00620834">
        <w:rPr>
          <w:sz w:val="24"/>
          <w:szCs w:val="24"/>
        </w:rPr>
        <w:t xml:space="preserve"> Notification Module</w:t>
      </w:r>
    </w:p>
    <w:p w14:paraId="348C5F89" w14:textId="77777777" w:rsidR="000955F5" w:rsidRPr="00620834" w:rsidRDefault="00000000">
      <w:pPr>
        <w:rPr>
          <w:sz w:val="24"/>
          <w:szCs w:val="24"/>
        </w:rPr>
      </w:pPr>
      <w:r w:rsidRPr="00620834">
        <w:rPr>
          <w:sz w:val="24"/>
          <w:szCs w:val="24"/>
        </w:rPr>
        <w:t>Example test data:</w:t>
      </w:r>
    </w:p>
    <w:p w14:paraId="0839EBCE" w14:textId="77777777" w:rsidR="000955F5" w:rsidRPr="00620834" w:rsidRDefault="00000000">
      <w:pPr>
        <w:pStyle w:val="ListBullet"/>
        <w:rPr>
          <w:sz w:val="24"/>
          <w:szCs w:val="24"/>
        </w:rPr>
      </w:pPr>
      <w:r w:rsidRPr="00620834">
        <w:rPr>
          <w:sz w:val="24"/>
          <w:szCs w:val="24"/>
        </w:rPr>
        <w:t>Customer ID = C001</w:t>
      </w:r>
    </w:p>
    <w:p w14:paraId="3117F9EE" w14:textId="77777777" w:rsidR="000955F5" w:rsidRPr="00620834" w:rsidRDefault="00000000">
      <w:pPr>
        <w:pStyle w:val="ListBullet"/>
        <w:rPr>
          <w:sz w:val="24"/>
          <w:szCs w:val="24"/>
        </w:rPr>
      </w:pPr>
      <w:r w:rsidRPr="00620834">
        <w:rPr>
          <w:sz w:val="24"/>
          <w:szCs w:val="24"/>
        </w:rPr>
        <w:t>Product ID = P100</w:t>
      </w:r>
    </w:p>
    <w:p w14:paraId="7FDBECDC" w14:textId="77777777" w:rsidR="000955F5" w:rsidRPr="00620834" w:rsidRDefault="00000000">
      <w:pPr>
        <w:pStyle w:val="ListBullet"/>
        <w:rPr>
          <w:sz w:val="24"/>
          <w:szCs w:val="24"/>
        </w:rPr>
      </w:pPr>
      <w:r w:rsidRPr="00620834">
        <w:rPr>
          <w:sz w:val="24"/>
          <w:szCs w:val="24"/>
        </w:rPr>
        <w:t>Product = Laptop</w:t>
      </w:r>
    </w:p>
    <w:p w14:paraId="331AA61D" w14:textId="77777777" w:rsidR="000955F5" w:rsidRPr="00620834" w:rsidRDefault="00000000">
      <w:pPr>
        <w:pStyle w:val="ListBullet"/>
        <w:rPr>
          <w:sz w:val="24"/>
          <w:szCs w:val="24"/>
        </w:rPr>
      </w:pPr>
      <w:r w:rsidRPr="00620834">
        <w:rPr>
          <w:sz w:val="24"/>
          <w:szCs w:val="24"/>
        </w:rPr>
        <w:t>Price = 800.00</w:t>
      </w:r>
    </w:p>
    <w:p w14:paraId="2063797C" w14:textId="77777777" w:rsidR="000955F5" w:rsidRPr="00620834" w:rsidRDefault="00000000">
      <w:pPr>
        <w:pStyle w:val="ListBullet"/>
        <w:rPr>
          <w:sz w:val="24"/>
          <w:szCs w:val="24"/>
        </w:rPr>
      </w:pPr>
      <w:r w:rsidRPr="00620834">
        <w:rPr>
          <w:sz w:val="24"/>
          <w:szCs w:val="24"/>
        </w:rPr>
        <w:t>Quantity = 2</w:t>
      </w:r>
    </w:p>
    <w:p w14:paraId="23384072" w14:textId="77777777" w:rsidR="000955F5" w:rsidRPr="00620834" w:rsidRDefault="00000000">
      <w:pPr>
        <w:pStyle w:val="ListBullet"/>
        <w:rPr>
          <w:sz w:val="24"/>
          <w:szCs w:val="24"/>
        </w:rPr>
      </w:pPr>
      <w:r w:rsidRPr="00620834">
        <w:rPr>
          <w:sz w:val="24"/>
          <w:szCs w:val="24"/>
        </w:rPr>
        <w:t>Available stock = 10</w:t>
      </w:r>
    </w:p>
    <w:p w14:paraId="400D2A4F" w14:textId="77777777" w:rsidR="000955F5" w:rsidRPr="00620834" w:rsidRDefault="00000000">
      <w:pPr>
        <w:pStyle w:val="ListBullet"/>
        <w:rPr>
          <w:sz w:val="24"/>
          <w:szCs w:val="24"/>
        </w:rPr>
      </w:pPr>
      <w:r w:rsidRPr="00620834">
        <w:rPr>
          <w:sz w:val="24"/>
          <w:szCs w:val="24"/>
        </w:rPr>
        <w:t>Payment amount = 1,600.00</w:t>
      </w:r>
    </w:p>
    <w:p w14:paraId="541CEAD2" w14:textId="16D447DA" w:rsidR="000955F5" w:rsidRPr="00620834" w:rsidRDefault="00000000">
      <w:pPr>
        <w:rPr>
          <w:sz w:val="24"/>
          <w:szCs w:val="24"/>
        </w:rPr>
      </w:pPr>
      <w:r w:rsidRPr="00620834">
        <w:rPr>
          <w:sz w:val="24"/>
          <w:szCs w:val="24"/>
        </w:rPr>
        <w:t>Expected result: Order created</w:t>
      </w:r>
      <w:r w:rsidR="0057281E" w:rsidRPr="00620834">
        <w:rPr>
          <w:sz w:val="24"/>
          <w:szCs w:val="24"/>
        </w:rPr>
        <w:t>,</w:t>
      </w:r>
      <w:r w:rsidRPr="00620834">
        <w:rPr>
          <w:sz w:val="24"/>
          <w:szCs w:val="24"/>
        </w:rPr>
        <w:t xml:space="preserve"> Payment successful</w:t>
      </w:r>
      <w:r w:rsidR="0057281E" w:rsidRPr="00620834">
        <w:rPr>
          <w:sz w:val="24"/>
          <w:szCs w:val="24"/>
        </w:rPr>
        <w:t>,</w:t>
      </w:r>
      <w:r w:rsidRPr="00620834">
        <w:rPr>
          <w:sz w:val="24"/>
          <w:szCs w:val="24"/>
        </w:rPr>
        <w:t xml:space="preserve"> Stock reduced from 10 to 8</w:t>
      </w:r>
      <w:r w:rsidR="0057281E" w:rsidRPr="00620834">
        <w:rPr>
          <w:sz w:val="24"/>
          <w:szCs w:val="24"/>
        </w:rPr>
        <w:t>,</w:t>
      </w:r>
      <w:r w:rsidRPr="00620834">
        <w:rPr>
          <w:sz w:val="24"/>
          <w:szCs w:val="24"/>
        </w:rPr>
        <w:t xml:space="preserve"> Order confirmed</w:t>
      </w:r>
      <w:r w:rsidR="0057281E" w:rsidRPr="00620834">
        <w:rPr>
          <w:sz w:val="24"/>
          <w:szCs w:val="24"/>
        </w:rPr>
        <w:t>,</w:t>
      </w:r>
      <w:r w:rsidRPr="00620834">
        <w:rPr>
          <w:sz w:val="24"/>
          <w:szCs w:val="24"/>
        </w:rPr>
        <w:t xml:space="preserve"> Customer notified.</w:t>
      </w:r>
    </w:p>
    <w:p w14:paraId="7469571F" w14:textId="62BD90B3" w:rsidR="000955F5" w:rsidRPr="00620834" w:rsidRDefault="0057281E">
      <w:pPr>
        <w:pStyle w:val="Heading1"/>
        <w:rPr>
          <w:color w:val="auto"/>
          <w:sz w:val="24"/>
          <w:szCs w:val="24"/>
        </w:rPr>
      </w:pPr>
      <w:r w:rsidRPr="00620834">
        <w:rPr>
          <w:color w:val="auto"/>
          <w:sz w:val="24"/>
          <w:szCs w:val="24"/>
        </w:rPr>
        <w:t>Sample Java Implementation</w:t>
      </w:r>
    </w:p>
    <w:p w14:paraId="0840427E" w14:textId="77777777" w:rsidR="000955F5" w:rsidRPr="00620834" w:rsidRDefault="00000000">
      <w:pPr>
        <w:pStyle w:val="Heading2"/>
        <w:rPr>
          <w:color w:val="auto"/>
          <w:sz w:val="24"/>
          <w:szCs w:val="24"/>
        </w:rPr>
      </w:pPr>
      <w:r w:rsidRPr="00620834">
        <w:rPr>
          <w:color w:val="auto"/>
          <w:sz w:val="24"/>
          <w:szCs w:val="24"/>
        </w:rPr>
        <w:t>Customer Module</w:t>
      </w:r>
    </w:p>
    <w:p w14:paraId="24438390" w14:textId="77777777" w:rsidR="000955F5" w:rsidRPr="00620834" w:rsidRDefault="00000000">
      <w:pPr>
        <w:rPr>
          <w:sz w:val="24"/>
          <w:szCs w:val="24"/>
        </w:rPr>
      </w:pPr>
      <w:r w:rsidRPr="00620834">
        <w:rPr>
          <w:rFonts w:ascii="Courier New" w:hAnsi="Courier New"/>
          <w:sz w:val="24"/>
          <w:szCs w:val="24"/>
        </w:rPr>
        <w:t>class CustomerService {</w:t>
      </w:r>
      <w:r w:rsidRPr="00620834">
        <w:rPr>
          <w:rFonts w:ascii="Courier New" w:hAnsi="Courier New"/>
          <w:sz w:val="24"/>
          <w:szCs w:val="24"/>
        </w:rPr>
        <w:br/>
      </w:r>
      <w:r w:rsidRPr="00620834">
        <w:rPr>
          <w:rFonts w:ascii="Courier New" w:hAnsi="Courier New"/>
          <w:sz w:val="24"/>
          <w:szCs w:val="24"/>
        </w:rPr>
        <w:br/>
        <w:t xml:space="preserve">    public boolean authenticate(String username, String password) {</w:t>
      </w:r>
      <w:r w:rsidRPr="00620834">
        <w:rPr>
          <w:rFonts w:ascii="Courier New" w:hAnsi="Courier New"/>
          <w:sz w:val="24"/>
          <w:szCs w:val="24"/>
        </w:rPr>
        <w:br/>
        <w:t xml:space="preserve">        return username.equals("john") &amp;&amp;</w:t>
      </w:r>
      <w:r w:rsidRPr="00620834">
        <w:rPr>
          <w:rFonts w:ascii="Courier New" w:hAnsi="Courier New"/>
          <w:sz w:val="24"/>
          <w:szCs w:val="24"/>
        </w:rPr>
        <w:br/>
        <w:t xml:space="preserve">               password.equals("1234");</w:t>
      </w:r>
      <w:r w:rsidRPr="00620834">
        <w:rPr>
          <w:rFonts w:ascii="Courier New" w:hAnsi="Courier New"/>
          <w:sz w:val="24"/>
          <w:szCs w:val="24"/>
        </w:rPr>
        <w:br/>
      </w:r>
      <w:r w:rsidRPr="00620834">
        <w:rPr>
          <w:rFonts w:ascii="Courier New" w:hAnsi="Courier New"/>
          <w:sz w:val="24"/>
          <w:szCs w:val="24"/>
        </w:rPr>
        <w:lastRenderedPageBreak/>
        <w:t xml:space="preserve">    }</w:t>
      </w:r>
      <w:r w:rsidRPr="00620834">
        <w:rPr>
          <w:rFonts w:ascii="Courier New" w:hAnsi="Courier New"/>
          <w:sz w:val="24"/>
          <w:szCs w:val="24"/>
        </w:rPr>
        <w:br/>
        <w:t>}</w:t>
      </w:r>
    </w:p>
    <w:p w14:paraId="4D1AF019" w14:textId="77777777" w:rsidR="000955F5" w:rsidRPr="00620834" w:rsidRDefault="00000000">
      <w:pPr>
        <w:pStyle w:val="Heading2"/>
        <w:rPr>
          <w:color w:val="auto"/>
          <w:sz w:val="24"/>
          <w:szCs w:val="24"/>
        </w:rPr>
      </w:pPr>
      <w:r w:rsidRPr="00620834">
        <w:rPr>
          <w:color w:val="auto"/>
          <w:sz w:val="24"/>
          <w:szCs w:val="24"/>
        </w:rPr>
        <w:t>Product Module</w:t>
      </w:r>
    </w:p>
    <w:p w14:paraId="1D79BF2F" w14:textId="77777777" w:rsidR="000955F5" w:rsidRPr="00620834" w:rsidRDefault="00000000">
      <w:pPr>
        <w:rPr>
          <w:sz w:val="24"/>
          <w:szCs w:val="24"/>
        </w:rPr>
      </w:pPr>
      <w:r w:rsidRPr="00620834">
        <w:rPr>
          <w:rFonts w:ascii="Courier New" w:hAnsi="Courier New"/>
          <w:sz w:val="24"/>
          <w:szCs w:val="24"/>
        </w:rPr>
        <w:t>class ProductService {</w:t>
      </w:r>
      <w:r w:rsidRPr="00620834">
        <w:rPr>
          <w:rFonts w:ascii="Courier New" w:hAnsi="Courier New"/>
          <w:sz w:val="24"/>
          <w:szCs w:val="24"/>
        </w:rPr>
        <w:br/>
      </w:r>
      <w:r w:rsidRPr="00620834">
        <w:rPr>
          <w:rFonts w:ascii="Courier New" w:hAnsi="Courier New"/>
          <w:sz w:val="24"/>
          <w:szCs w:val="24"/>
        </w:rPr>
        <w:br/>
        <w:t xml:space="preserve">    public double getPrice(String productId) {</w:t>
      </w:r>
      <w:r w:rsidRPr="00620834">
        <w:rPr>
          <w:rFonts w:ascii="Courier New" w:hAnsi="Courier New"/>
          <w:sz w:val="24"/>
          <w:szCs w:val="24"/>
        </w:rPr>
        <w:br/>
      </w:r>
      <w:r w:rsidRPr="00620834">
        <w:rPr>
          <w:rFonts w:ascii="Courier New" w:hAnsi="Courier New"/>
          <w:sz w:val="24"/>
          <w:szCs w:val="24"/>
        </w:rPr>
        <w:br/>
        <w:t xml:space="preserve">        if (productId.equals("P100")) {</w:t>
      </w:r>
      <w:r w:rsidRPr="00620834">
        <w:rPr>
          <w:rFonts w:ascii="Courier New" w:hAnsi="Courier New"/>
          <w:sz w:val="24"/>
          <w:szCs w:val="24"/>
        </w:rPr>
        <w:br/>
        <w:t xml:space="preserve">            return 800.00;</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return 0.0;</w:t>
      </w:r>
      <w:r w:rsidRPr="00620834">
        <w:rPr>
          <w:rFonts w:ascii="Courier New" w:hAnsi="Courier New"/>
          <w:sz w:val="24"/>
          <w:szCs w:val="24"/>
        </w:rPr>
        <w:br/>
        <w:t xml:space="preserve">    }</w:t>
      </w:r>
      <w:r w:rsidRPr="00620834">
        <w:rPr>
          <w:rFonts w:ascii="Courier New" w:hAnsi="Courier New"/>
          <w:sz w:val="24"/>
          <w:szCs w:val="24"/>
        </w:rPr>
        <w:br/>
        <w:t>}</w:t>
      </w:r>
    </w:p>
    <w:p w14:paraId="62A82837" w14:textId="77777777" w:rsidR="000955F5" w:rsidRPr="00620834" w:rsidRDefault="00000000">
      <w:pPr>
        <w:pStyle w:val="Heading2"/>
        <w:rPr>
          <w:color w:val="auto"/>
          <w:sz w:val="24"/>
          <w:szCs w:val="24"/>
        </w:rPr>
      </w:pPr>
      <w:r w:rsidRPr="00620834">
        <w:rPr>
          <w:color w:val="auto"/>
          <w:sz w:val="24"/>
          <w:szCs w:val="24"/>
        </w:rPr>
        <w:t>Inventory Module</w:t>
      </w:r>
    </w:p>
    <w:p w14:paraId="681BC462" w14:textId="77777777" w:rsidR="000955F5" w:rsidRPr="00620834" w:rsidRDefault="00000000">
      <w:pPr>
        <w:rPr>
          <w:sz w:val="24"/>
          <w:szCs w:val="24"/>
        </w:rPr>
      </w:pPr>
      <w:r w:rsidRPr="00620834">
        <w:rPr>
          <w:rFonts w:ascii="Courier New" w:hAnsi="Courier New"/>
          <w:sz w:val="24"/>
          <w:szCs w:val="24"/>
        </w:rPr>
        <w:t>class InventoryService {</w:t>
      </w:r>
      <w:r w:rsidRPr="00620834">
        <w:rPr>
          <w:rFonts w:ascii="Courier New" w:hAnsi="Courier New"/>
          <w:sz w:val="24"/>
          <w:szCs w:val="24"/>
        </w:rPr>
        <w:br/>
      </w:r>
      <w:r w:rsidRPr="00620834">
        <w:rPr>
          <w:rFonts w:ascii="Courier New" w:hAnsi="Courier New"/>
          <w:sz w:val="24"/>
          <w:szCs w:val="24"/>
        </w:rPr>
        <w:br/>
        <w:t xml:space="preserve">    private int stock = 10;</w:t>
      </w:r>
      <w:r w:rsidRPr="00620834">
        <w:rPr>
          <w:rFonts w:ascii="Courier New" w:hAnsi="Courier New"/>
          <w:sz w:val="24"/>
          <w:szCs w:val="24"/>
        </w:rPr>
        <w:br/>
      </w:r>
      <w:r w:rsidRPr="00620834">
        <w:rPr>
          <w:rFonts w:ascii="Courier New" w:hAnsi="Courier New"/>
          <w:sz w:val="24"/>
          <w:szCs w:val="24"/>
        </w:rPr>
        <w:br/>
        <w:t xml:space="preserve">    public boolean checkStock(int quantity) {</w:t>
      </w:r>
      <w:r w:rsidRPr="00620834">
        <w:rPr>
          <w:rFonts w:ascii="Courier New" w:hAnsi="Courier New"/>
          <w:sz w:val="24"/>
          <w:szCs w:val="24"/>
        </w:rPr>
        <w:br/>
        <w:t xml:space="preserve">        return stock &gt;= quantity;</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public void reduceStock(int quantity) {</w:t>
      </w:r>
      <w:r w:rsidRPr="00620834">
        <w:rPr>
          <w:rFonts w:ascii="Courier New" w:hAnsi="Courier New"/>
          <w:sz w:val="24"/>
          <w:szCs w:val="24"/>
        </w:rPr>
        <w:br/>
        <w:t xml:space="preserve">        stock -= quantity;</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public int getStock() {</w:t>
      </w:r>
      <w:r w:rsidRPr="00620834">
        <w:rPr>
          <w:rFonts w:ascii="Courier New" w:hAnsi="Courier New"/>
          <w:sz w:val="24"/>
          <w:szCs w:val="24"/>
        </w:rPr>
        <w:br/>
        <w:t xml:space="preserve">        return stock;</w:t>
      </w:r>
      <w:r w:rsidRPr="00620834">
        <w:rPr>
          <w:rFonts w:ascii="Courier New" w:hAnsi="Courier New"/>
          <w:sz w:val="24"/>
          <w:szCs w:val="24"/>
        </w:rPr>
        <w:br/>
        <w:t xml:space="preserve">    }</w:t>
      </w:r>
      <w:r w:rsidRPr="00620834">
        <w:rPr>
          <w:rFonts w:ascii="Courier New" w:hAnsi="Courier New"/>
          <w:sz w:val="24"/>
          <w:szCs w:val="24"/>
        </w:rPr>
        <w:br/>
        <w:t>}</w:t>
      </w:r>
    </w:p>
    <w:p w14:paraId="0C49CDDA" w14:textId="77777777" w:rsidR="000955F5" w:rsidRPr="00620834" w:rsidRDefault="00000000">
      <w:pPr>
        <w:pStyle w:val="Heading2"/>
        <w:rPr>
          <w:color w:val="auto"/>
          <w:sz w:val="24"/>
          <w:szCs w:val="24"/>
        </w:rPr>
      </w:pPr>
      <w:r w:rsidRPr="00620834">
        <w:rPr>
          <w:color w:val="auto"/>
          <w:sz w:val="24"/>
          <w:szCs w:val="24"/>
        </w:rPr>
        <w:t>Payment Module</w:t>
      </w:r>
    </w:p>
    <w:p w14:paraId="066AED67" w14:textId="5B90BFAB" w:rsidR="000955F5" w:rsidRPr="00620834" w:rsidRDefault="00000000">
      <w:pPr>
        <w:rPr>
          <w:sz w:val="24"/>
          <w:szCs w:val="24"/>
        </w:rPr>
      </w:pPr>
      <w:r w:rsidRPr="00620834">
        <w:rPr>
          <w:rFonts w:ascii="Courier New" w:hAnsi="Courier New"/>
          <w:sz w:val="24"/>
          <w:szCs w:val="24"/>
        </w:rPr>
        <w:t>class PaymentService {</w:t>
      </w:r>
      <w:r w:rsidRPr="00620834">
        <w:rPr>
          <w:rFonts w:ascii="Courier New" w:hAnsi="Courier New"/>
          <w:sz w:val="24"/>
          <w:szCs w:val="24"/>
        </w:rPr>
        <w:br/>
        <w:t xml:space="preserve">    public boolean processPayment(double amount) {</w:t>
      </w:r>
      <w:r w:rsidRPr="00620834">
        <w:rPr>
          <w:rFonts w:ascii="Courier New" w:hAnsi="Courier New"/>
          <w:sz w:val="24"/>
          <w:szCs w:val="24"/>
        </w:rPr>
        <w:br/>
        <w:t xml:space="preserve">        if (amount &gt; 0) {</w:t>
      </w:r>
      <w:r w:rsidRPr="00620834">
        <w:rPr>
          <w:rFonts w:ascii="Courier New" w:hAnsi="Courier New"/>
          <w:sz w:val="24"/>
          <w:szCs w:val="24"/>
        </w:rPr>
        <w:br/>
        <w:t xml:space="preserve">            return true;</w:t>
      </w:r>
      <w:r w:rsidRPr="00620834">
        <w:rPr>
          <w:rFonts w:ascii="Courier New" w:hAnsi="Courier New"/>
          <w:sz w:val="24"/>
          <w:szCs w:val="24"/>
        </w:rPr>
        <w:br/>
        <w:t xml:space="preserve">        }</w:t>
      </w:r>
      <w:r w:rsidRPr="00620834">
        <w:rPr>
          <w:rFonts w:ascii="Courier New" w:hAnsi="Courier New"/>
          <w:sz w:val="24"/>
          <w:szCs w:val="24"/>
        </w:rPr>
        <w:br/>
        <w:t xml:space="preserve">        return false;</w:t>
      </w:r>
      <w:r w:rsidRPr="00620834">
        <w:rPr>
          <w:rFonts w:ascii="Courier New" w:hAnsi="Courier New"/>
          <w:sz w:val="24"/>
          <w:szCs w:val="24"/>
        </w:rPr>
        <w:br/>
        <w:t xml:space="preserve">    }</w:t>
      </w:r>
      <w:r w:rsidRPr="00620834">
        <w:rPr>
          <w:rFonts w:ascii="Courier New" w:hAnsi="Courier New"/>
          <w:sz w:val="24"/>
          <w:szCs w:val="24"/>
        </w:rPr>
        <w:br/>
        <w:t>}</w:t>
      </w:r>
    </w:p>
    <w:p w14:paraId="4F224DA7" w14:textId="77777777" w:rsidR="000955F5" w:rsidRPr="00620834" w:rsidRDefault="00000000">
      <w:pPr>
        <w:pStyle w:val="Heading2"/>
        <w:rPr>
          <w:color w:val="auto"/>
          <w:sz w:val="24"/>
          <w:szCs w:val="24"/>
        </w:rPr>
      </w:pPr>
      <w:r w:rsidRPr="00620834">
        <w:rPr>
          <w:color w:val="auto"/>
          <w:sz w:val="24"/>
          <w:szCs w:val="24"/>
        </w:rPr>
        <w:t>Notification Module</w:t>
      </w:r>
    </w:p>
    <w:p w14:paraId="7209D336" w14:textId="77777777" w:rsidR="000955F5" w:rsidRPr="00620834" w:rsidRDefault="00000000">
      <w:pPr>
        <w:rPr>
          <w:sz w:val="24"/>
          <w:szCs w:val="24"/>
        </w:rPr>
      </w:pPr>
      <w:r w:rsidRPr="00620834">
        <w:rPr>
          <w:rFonts w:ascii="Courier New" w:hAnsi="Courier New"/>
          <w:sz w:val="24"/>
          <w:szCs w:val="24"/>
        </w:rPr>
        <w:t>class NotificationService {</w:t>
      </w:r>
      <w:r w:rsidRPr="00620834">
        <w:rPr>
          <w:rFonts w:ascii="Courier New" w:hAnsi="Courier New"/>
          <w:sz w:val="24"/>
          <w:szCs w:val="24"/>
        </w:rPr>
        <w:br/>
      </w:r>
      <w:r w:rsidRPr="00620834">
        <w:rPr>
          <w:rFonts w:ascii="Courier New" w:hAnsi="Courier New"/>
          <w:sz w:val="24"/>
          <w:szCs w:val="24"/>
        </w:rPr>
        <w:br/>
      </w:r>
      <w:r w:rsidRPr="00620834">
        <w:rPr>
          <w:rFonts w:ascii="Courier New" w:hAnsi="Courier New"/>
          <w:sz w:val="24"/>
          <w:szCs w:val="24"/>
        </w:rPr>
        <w:lastRenderedPageBreak/>
        <w:t xml:space="preserve">    public String sendConfirmation(String customer) {</w:t>
      </w:r>
      <w:r w:rsidRPr="00620834">
        <w:rPr>
          <w:rFonts w:ascii="Courier New" w:hAnsi="Courier New"/>
          <w:sz w:val="24"/>
          <w:szCs w:val="24"/>
        </w:rPr>
        <w:br/>
        <w:t xml:space="preserve">        return "Order confirmation sent to " + customer;</w:t>
      </w:r>
      <w:r w:rsidRPr="00620834">
        <w:rPr>
          <w:rFonts w:ascii="Courier New" w:hAnsi="Courier New"/>
          <w:sz w:val="24"/>
          <w:szCs w:val="24"/>
        </w:rPr>
        <w:br/>
        <w:t xml:space="preserve">    }</w:t>
      </w:r>
      <w:r w:rsidRPr="00620834">
        <w:rPr>
          <w:rFonts w:ascii="Courier New" w:hAnsi="Courier New"/>
          <w:sz w:val="24"/>
          <w:szCs w:val="24"/>
        </w:rPr>
        <w:br/>
        <w:t>}</w:t>
      </w:r>
    </w:p>
    <w:p w14:paraId="7DF8ACC2" w14:textId="77777777" w:rsidR="000955F5" w:rsidRPr="00620834" w:rsidRDefault="00000000">
      <w:pPr>
        <w:pStyle w:val="Heading2"/>
        <w:rPr>
          <w:color w:val="auto"/>
          <w:sz w:val="24"/>
          <w:szCs w:val="24"/>
        </w:rPr>
      </w:pPr>
      <w:r w:rsidRPr="00620834">
        <w:rPr>
          <w:color w:val="auto"/>
          <w:sz w:val="24"/>
          <w:szCs w:val="24"/>
        </w:rPr>
        <w:t>Order Module</w:t>
      </w:r>
    </w:p>
    <w:p w14:paraId="48088F47" w14:textId="77777777" w:rsidR="000955F5" w:rsidRPr="00620834" w:rsidRDefault="00000000">
      <w:pPr>
        <w:rPr>
          <w:sz w:val="24"/>
          <w:szCs w:val="24"/>
        </w:rPr>
      </w:pPr>
      <w:r w:rsidRPr="00620834">
        <w:rPr>
          <w:rFonts w:ascii="Courier New" w:hAnsi="Courier New"/>
          <w:sz w:val="24"/>
          <w:szCs w:val="24"/>
        </w:rPr>
        <w:t>class OrderService {</w:t>
      </w:r>
      <w:r w:rsidRPr="00620834">
        <w:rPr>
          <w:rFonts w:ascii="Courier New" w:hAnsi="Courier New"/>
          <w:sz w:val="24"/>
          <w:szCs w:val="24"/>
        </w:rPr>
        <w:br/>
      </w:r>
      <w:r w:rsidRPr="00620834">
        <w:rPr>
          <w:rFonts w:ascii="Courier New" w:hAnsi="Courier New"/>
          <w:sz w:val="24"/>
          <w:szCs w:val="24"/>
        </w:rPr>
        <w:br/>
        <w:t xml:space="preserve">    private ProductService productService;</w:t>
      </w:r>
      <w:r w:rsidRPr="00620834">
        <w:rPr>
          <w:rFonts w:ascii="Courier New" w:hAnsi="Courier New"/>
          <w:sz w:val="24"/>
          <w:szCs w:val="24"/>
        </w:rPr>
        <w:br/>
        <w:t xml:space="preserve">    private InventoryService inventoryService;</w:t>
      </w:r>
      <w:r w:rsidRPr="00620834">
        <w:rPr>
          <w:rFonts w:ascii="Courier New" w:hAnsi="Courier New"/>
          <w:sz w:val="24"/>
          <w:szCs w:val="24"/>
        </w:rPr>
        <w:br/>
        <w:t xml:space="preserve">    private PaymentService paymentService;</w:t>
      </w:r>
      <w:r w:rsidRPr="00620834">
        <w:rPr>
          <w:rFonts w:ascii="Courier New" w:hAnsi="Courier New"/>
          <w:sz w:val="24"/>
          <w:szCs w:val="24"/>
        </w:rPr>
        <w:br/>
        <w:t xml:space="preserve">    private NotificationService notificationService;</w:t>
      </w:r>
      <w:r w:rsidRPr="00620834">
        <w:rPr>
          <w:rFonts w:ascii="Courier New" w:hAnsi="Courier New"/>
          <w:sz w:val="24"/>
          <w:szCs w:val="24"/>
        </w:rPr>
        <w:br/>
      </w:r>
      <w:r w:rsidRPr="00620834">
        <w:rPr>
          <w:rFonts w:ascii="Courier New" w:hAnsi="Courier New"/>
          <w:sz w:val="24"/>
          <w:szCs w:val="24"/>
        </w:rPr>
        <w:br/>
        <w:t xml:space="preserve">    public OrderService(ProductService productService,</w:t>
      </w:r>
      <w:r w:rsidRPr="00620834">
        <w:rPr>
          <w:rFonts w:ascii="Courier New" w:hAnsi="Courier New"/>
          <w:sz w:val="24"/>
          <w:szCs w:val="24"/>
        </w:rPr>
        <w:br/>
        <w:t xml:space="preserve">                        InventoryService inventoryService,</w:t>
      </w:r>
      <w:r w:rsidRPr="00620834">
        <w:rPr>
          <w:rFonts w:ascii="Courier New" w:hAnsi="Courier New"/>
          <w:sz w:val="24"/>
          <w:szCs w:val="24"/>
        </w:rPr>
        <w:br/>
        <w:t xml:space="preserve">                        PaymentService paymentService,</w:t>
      </w:r>
      <w:r w:rsidRPr="00620834">
        <w:rPr>
          <w:rFonts w:ascii="Courier New" w:hAnsi="Courier New"/>
          <w:sz w:val="24"/>
          <w:szCs w:val="24"/>
        </w:rPr>
        <w:br/>
        <w:t xml:space="preserve">                        NotificationService notificationService) {</w:t>
      </w:r>
      <w:r w:rsidRPr="00620834">
        <w:rPr>
          <w:rFonts w:ascii="Courier New" w:hAnsi="Courier New"/>
          <w:sz w:val="24"/>
          <w:szCs w:val="24"/>
        </w:rPr>
        <w:br/>
      </w:r>
      <w:r w:rsidRPr="00620834">
        <w:rPr>
          <w:rFonts w:ascii="Courier New" w:hAnsi="Courier New"/>
          <w:sz w:val="24"/>
          <w:szCs w:val="24"/>
        </w:rPr>
        <w:br/>
        <w:t xml:space="preserve">        this.productService = productService;</w:t>
      </w:r>
      <w:r w:rsidRPr="00620834">
        <w:rPr>
          <w:rFonts w:ascii="Courier New" w:hAnsi="Courier New"/>
          <w:sz w:val="24"/>
          <w:szCs w:val="24"/>
        </w:rPr>
        <w:br/>
        <w:t xml:space="preserve">        this.inventoryService = inventoryService;</w:t>
      </w:r>
      <w:r w:rsidRPr="00620834">
        <w:rPr>
          <w:rFonts w:ascii="Courier New" w:hAnsi="Courier New"/>
          <w:sz w:val="24"/>
          <w:szCs w:val="24"/>
        </w:rPr>
        <w:br/>
        <w:t xml:space="preserve">        this.paymentService = paymentService;</w:t>
      </w:r>
      <w:r w:rsidRPr="00620834">
        <w:rPr>
          <w:rFonts w:ascii="Courier New" w:hAnsi="Courier New"/>
          <w:sz w:val="24"/>
          <w:szCs w:val="24"/>
        </w:rPr>
        <w:br/>
        <w:t xml:space="preserve">        this.notificationService = notificationService;</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public String placeOrder(String customer,</w:t>
      </w:r>
      <w:r w:rsidRPr="00620834">
        <w:rPr>
          <w:rFonts w:ascii="Courier New" w:hAnsi="Courier New"/>
          <w:sz w:val="24"/>
          <w:szCs w:val="24"/>
        </w:rPr>
        <w:br/>
        <w:t xml:space="preserve">                             String productId,</w:t>
      </w:r>
      <w:r w:rsidRPr="00620834">
        <w:rPr>
          <w:rFonts w:ascii="Courier New" w:hAnsi="Courier New"/>
          <w:sz w:val="24"/>
          <w:szCs w:val="24"/>
        </w:rPr>
        <w:br/>
        <w:t xml:space="preserve">                             int quantity) {</w:t>
      </w:r>
      <w:r w:rsidRPr="00620834">
        <w:rPr>
          <w:rFonts w:ascii="Courier New" w:hAnsi="Courier New"/>
          <w:sz w:val="24"/>
          <w:szCs w:val="24"/>
        </w:rPr>
        <w:br/>
      </w:r>
      <w:r w:rsidRPr="00620834">
        <w:rPr>
          <w:rFonts w:ascii="Courier New" w:hAnsi="Courier New"/>
          <w:sz w:val="24"/>
          <w:szCs w:val="24"/>
        </w:rPr>
        <w:br/>
        <w:t xml:space="preserve">        double price = productService.getPrice(productId);</w:t>
      </w:r>
      <w:r w:rsidRPr="00620834">
        <w:rPr>
          <w:rFonts w:ascii="Courier New" w:hAnsi="Courier New"/>
          <w:sz w:val="24"/>
          <w:szCs w:val="24"/>
        </w:rPr>
        <w:br/>
      </w:r>
      <w:r w:rsidRPr="00620834">
        <w:rPr>
          <w:rFonts w:ascii="Courier New" w:hAnsi="Courier New"/>
          <w:sz w:val="24"/>
          <w:szCs w:val="24"/>
        </w:rPr>
        <w:br/>
        <w:t xml:space="preserve">        if (price == 0) {</w:t>
      </w:r>
      <w:r w:rsidRPr="00620834">
        <w:rPr>
          <w:rFonts w:ascii="Courier New" w:hAnsi="Courier New"/>
          <w:sz w:val="24"/>
          <w:szCs w:val="24"/>
        </w:rPr>
        <w:br/>
        <w:t xml:space="preserve">            return "Product not found";</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if (!inventoryService.checkStock(quantity)) {</w:t>
      </w:r>
      <w:r w:rsidRPr="00620834">
        <w:rPr>
          <w:rFonts w:ascii="Courier New" w:hAnsi="Courier New"/>
          <w:sz w:val="24"/>
          <w:szCs w:val="24"/>
        </w:rPr>
        <w:br/>
        <w:t xml:space="preserve">            return "Insufficient stock";</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double total = price * quantity;</w:t>
      </w:r>
      <w:r w:rsidRPr="00620834">
        <w:rPr>
          <w:rFonts w:ascii="Courier New" w:hAnsi="Courier New"/>
          <w:sz w:val="24"/>
          <w:szCs w:val="24"/>
        </w:rPr>
        <w:br/>
      </w:r>
      <w:r w:rsidRPr="00620834">
        <w:rPr>
          <w:rFonts w:ascii="Courier New" w:hAnsi="Courier New"/>
          <w:sz w:val="24"/>
          <w:szCs w:val="24"/>
        </w:rPr>
        <w:br/>
        <w:t xml:space="preserve">        if (!paymentService.processPayment(total)) {</w:t>
      </w:r>
      <w:r w:rsidRPr="00620834">
        <w:rPr>
          <w:rFonts w:ascii="Courier New" w:hAnsi="Courier New"/>
          <w:sz w:val="24"/>
          <w:szCs w:val="24"/>
        </w:rPr>
        <w:br/>
        <w:t xml:space="preserve">            return "Payment failed";</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inventoryService.reduceStock(quantity);</w:t>
      </w:r>
      <w:r w:rsidRPr="00620834">
        <w:rPr>
          <w:rFonts w:ascii="Courier New" w:hAnsi="Courier New"/>
          <w:sz w:val="24"/>
          <w:szCs w:val="24"/>
        </w:rPr>
        <w:br/>
      </w:r>
      <w:r w:rsidRPr="00620834">
        <w:rPr>
          <w:rFonts w:ascii="Courier New" w:hAnsi="Courier New"/>
          <w:sz w:val="24"/>
          <w:szCs w:val="24"/>
        </w:rPr>
        <w:lastRenderedPageBreak/>
        <w:br/>
        <w:t xml:space="preserve">        return notificationService.sendConfirmation(customer);</w:t>
      </w:r>
      <w:r w:rsidRPr="00620834">
        <w:rPr>
          <w:rFonts w:ascii="Courier New" w:hAnsi="Courier New"/>
          <w:sz w:val="24"/>
          <w:szCs w:val="24"/>
        </w:rPr>
        <w:br/>
        <w:t xml:space="preserve">    }</w:t>
      </w:r>
      <w:r w:rsidRPr="00620834">
        <w:rPr>
          <w:rFonts w:ascii="Courier New" w:hAnsi="Courier New"/>
          <w:sz w:val="24"/>
          <w:szCs w:val="24"/>
        </w:rPr>
        <w:br/>
        <w:t>}</w:t>
      </w:r>
    </w:p>
    <w:p w14:paraId="0B6D79ED" w14:textId="78765A04" w:rsidR="000955F5" w:rsidRPr="00620834" w:rsidRDefault="00000000">
      <w:pPr>
        <w:pStyle w:val="Heading1"/>
        <w:rPr>
          <w:color w:val="auto"/>
          <w:sz w:val="24"/>
          <w:szCs w:val="24"/>
        </w:rPr>
      </w:pPr>
      <w:r w:rsidRPr="00620834">
        <w:rPr>
          <w:color w:val="auto"/>
          <w:sz w:val="24"/>
          <w:szCs w:val="24"/>
        </w:rPr>
        <w:t>Main Application</w:t>
      </w:r>
    </w:p>
    <w:p w14:paraId="01EB387E" w14:textId="77777777" w:rsidR="000955F5" w:rsidRPr="00620834" w:rsidRDefault="00000000">
      <w:pPr>
        <w:rPr>
          <w:sz w:val="24"/>
          <w:szCs w:val="24"/>
        </w:rPr>
      </w:pPr>
      <w:r w:rsidRPr="00620834">
        <w:rPr>
          <w:rFonts w:ascii="Courier New" w:hAnsi="Courier New"/>
          <w:sz w:val="24"/>
          <w:szCs w:val="24"/>
        </w:rPr>
        <w:t>public class ShoppingSystem {</w:t>
      </w:r>
      <w:r w:rsidRPr="00620834">
        <w:rPr>
          <w:rFonts w:ascii="Courier New" w:hAnsi="Courier New"/>
          <w:sz w:val="24"/>
          <w:szCs w:val="24"/>
        </w:rPr>
        <w:br/>
      </w:r>
      <w:r w:rsidRPr="00620834">
        <w:rPr>
          <w:rFonts w:ascii="Courier New" w:hAnsi="Courier New"/>
          <w:sz w:val="24"/>
          <w:szCs w:val="24"/>
        </w:rPr>
        <w:br/>
        <w:t xml:space="preserve">    public static void main(String[] args) {</w:t>
      </w:r>
      <w:r w:rsidRPr="00620834">
        <w:rPr>
          <w:rFonts w:ascii="Courier New" w:hAnsi="Courier New"/>
          <w:sz w:val="24"/>
          <w:szCs w:val="24"/>
        </w:rPr>
        <w:br/>
      </w:r>
      <w:r w:rsidRPr="00620834">
        <w:rPr>
          <w:rFonts w:ascii="Courier New" w:hAnsi="Courier New"/>
          <w:sz w:val="24"/>
          <w:szCs w:val="24"/>
        </w:rPr>
        <w:br/>
        <w:t xml:space="preserve">        CustomerService customerService = new CustomerService();</w:t>
      </w:r>
      <w:r w:rsidRPr="00620834">
        <w:rPr>
          <w:rFonts w:ascii="Courier New" w:hAnsi="Courier New"/>
          <w:sz w:val="24"/>
          <w:szCs w:val="24"/>
        </w:rPr>
        <w:br/>
        <w:t xml:space="preserve">        ProductService productService = new ProductService();</w:t>
      </w:r>
      <w:r w:rsidRPr="00620834">
        <w:rPr>
          <w:rFonts w:ascii="Courier New" w:hAnsi="Courier New"/>
          <w:sz w:val="24"/>
          <w:szCs w:val="24"/>
        </w:rPr>
        <w:br/>
        <w:t xml:space="preserve">        InventoryService inventoryService = new InventoryService();</w:t>
      </w:r>
      <w:r w:rsidRPr="00620834">
        <w:rPr>
          <w:rFonts w:ascii="Courier New" w:hAnsi="Courier New"/>
          <w:sz w:val="24"/>
          <w:szCs w:val="24"/>
        </w:rPr>
        <w:br/>
        <w:t xml:space="preserve">        PaymentService paymentService = new PaymentService();</w:t>
      </w:r>
      <w:r w:rsidRPr="00620834">
        <w:rPr>
          <w:rFonts w:ascii="Courier New" w:hAnsi="Courier New"/>
          <w:sz w:val="24"/>
          <w:szCs w:val="24"/>
        </w:rPr>
        <w:br/>
        <w:t xml:space="preserve">        NotificationService notificationService =</w:t>
      </w:r>
      <w:r w:rsidRPr="00620834">
        <w:rPr>
          <w:rFonts w:ascii="Courier New" w:hAnsi="Courier New"/>
          <w:sz w:val="24"/>
          <w:szCs w:val="24"/>
        </w:rPr>
        <w:br/>
        <w:t xml:space="preserve">                new NotificationService();</w:t>
      </w:r>
      <w:r w:rsidRPr="00620834">
        <w:rPr>
          <w:rFonts w:ascii="Courier New" w:hAnsi="Courier New"/>
          <w:sz w:val="24"/>
          <w:szCs w:val="24"/>
        </w:rPr>
        <w:br/>
      </w:r>
      <w:r w:rsidRPr="00620834">
        <w:rPr>
          <w:rFonts w:ascii="Courier New" w:hAnsi="Courier New"/>
          <w:sz w:val="24"/>
          <w:szCs w:val="24"/>
        </w:rPr>
        <w:br/>
        <w:t xml:space="preserve">        OrderService orderService =</w:t>
      </w:r>
      <w:r w:rsidRPr="00620834">
        <w:rPr>
          <w:rFonts w:ascii="Courier New" w:hAnsi="Courier New"/>
          <w:sz w:val="24"/>
          <w:szCs w:val="24"/>
        </w:rPr>
        <w:br/>
        <w:t xml:space="preserve">                new OrderService(</w:t>
      </w:r>
      <w:r w:rsidRPr="00620834">
        <w:rPr>
          <w:rFonts w:ascii="Courier New" w:hAnsi="Courier New"/>
          <w:sz w:val="24"/>
          <w:szCs w:val="24"/>
        </w:rPr>
        <w:br/>
        <w:t xml:space="preserve">                        productService,</w:t>
      </w:r>
      <w:r w:rsidRPr="00620834">
        <w:rPr>
          <w:rFonts w:ascii="Courier New" w:hAnsi="Courier New"/>
          <w:sz w:val="24"/>
          <w:szCs w:val="24"/>
        </w:rPr>
        <w:br/>
        <w:t xml:space="preserve">                        inventoryService,</w:t>
      </w:r>
      <w:r w:rsidRPr="00620834">
        <w:rPr>
          <w:rFonts w:ascii="Courier New" w:hAnsi="Courier New"/>
          <w:sz w:val="24"/>
          <w:szCs w:val="24"/>
        </w:rPr>
        <w:br/>
        <w:t xml:space="preserve">                        paymentService,</w:t>
      </w:r>
      <w:r w:rsidRPr="00620834">
        <w:rPr>
          <w:rFonts w:ascii="Courier New" w:hAnsi="Courier New"/>
          <w:sz w:val="24"/>
          <w:szCs w:val="24"/>
        </w:rPr>
        <w:br/>
        <w:t xml:space="preserve">                        notificationService</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 Customer login</w:t>
      </w:r>
      <w:r w:rsidRPr="00620834">
        <w:rPr>
          <w:rFonts w:ascii="Courier New" w:hAnsi="Courier New"/>
          <w:sz w:val="24"/>
          <w:szCs w:val="24"/>
        </w:rPr>
        <w:br/>
        <w:t xml:space="preserve">        boolean loggedIn =</w:t>
      </w:r>
      <w:r w:rsidRPr="00620834">
        <w:rPr>
          <w:rFonts w:ascii="Courier New" w:hAnsi="Courier New"/>
          <w:sz w:val="24"/>
          <w:szCs w:val="24"/>
        </w:rPr>
        <w:br/>
        <w:t xml:space="preserve">                customerService.authenticate("john", "1234");</w:t>
      </w:r>
      <w:r w:rsidRPr="00620834">
        <w:rPr>
          <w:rFonts w:ascii="Courier New" w:hAnsi="Courier New"/>
          <w:sz w:val="24"/>
          <w:szCs w:val="24"/>
        </w:rPr>
        <w:br/>
      </w:r>
      <w:r w:rsidRPr="00620834">
        <w:rPr>
          <w:rFonts w:ascii="Courier New" w:hAnsi="Courier New"/>
          <w:sz w:val="24"/>
          <w:szCs w:val="24"/>
        </w:rPr>
        <w:br/>
        <w:t xml:space="preserve">        if (!loggedIn) {</w:t>
      </w:r>
      <w:r w:rsidRPr="00620834">
        <w:rPr>
          <w:rFonts w:ascii="Courier New" w:hAnsi="Courier New"/>
          <w:sz w:val="24"/>
          <w:szCs w:val="24"/>
        </w:rPr>
        <w:br/>
        <w:t xml:space="preserve">            System.out.println("Login failed");</w:t>
      </w:r>
      <w:r w:rsidRPr="00620834">
        <w:rPr>
          <w:rFonts w:ascii="Courier New" w:hAnsi="Courier New"/>
          <w:sz w:val="24"/>
          <w:szCs w:val="24"/>
        </w:rPr>
        <w:br/>
        <w:t xml:space="preserve">            return;</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System.out.println("Customer logged in successfully.");</w:t>
      </w:r>
      <w:r w:rsidRPr="00620834">
        <w:rPr>
          <w:rFonts w:ascii="Courier New" w:hAnsi="Courier New"/>
          <w:sz w:val="24"/>
          <w:szCs w:val="24"/>
        </w:rPr>
        <w:br/>
      </w:r>
      <w:r w:rsidRPr="00620834">
        <w:rPr>
          <w:rFonts w:ascii="Courier New" w:hAnsi="Courier New"/>
          <w:sz w:val="24"/>
          <w:szCs w:val="24"/>
        </w:rPr>
        <w:br/>
        <w:t xml:space="preserve">        // Place order</w:t>
      </w:r>
      <w:r w:rsidRPr="00620834">
        <w:rPr>
          <w:rFonts w:ascii="Courier New" w:hAnsi="Courier New"/>
          <w:sz w:val="24"/>
          <w:szCs w:val="24"/>
        </w:rPr>
        <w:br/>
        <w:t xml:space="preserve">        String result =</w:t>
      </w:r>
      <w:r w:rsidRPr="00620834">
        <w:rPr>
          <w:rFonts w:ascii="Courier New" w:hAnsi="Courier New"/>
          <w:sz w:val="24"/>
          <w:szCs w:val="24"/>
        </w:rPr>
        <w:br/>
      </w:r>
      <w:r w:rsidRPr="00620834">
        <w:rPr>
          <w:rFonts w:ascii="Courier New" w:hAnsi="Courier New"/>
          <w:sz w:val="24"/>
          <w:szCs w:val="24"/>
        </w:rPr>
        <w:lastRenderedPageBreak/>
        <w:t xml:space="preserve">                orderService.placeOrder(</w:t>
      </w:r>
      <w:r w:rsidRPr="00620834">
        <w:rPr>
          <w:rFonts w:ascii="Courier New" w:hAnsi="Courier New"/>
          <w:sz w:val="24"/>
          <w:szCs w:val="24"/>
        </w:rPr>
        <w:br/>
        <w:t xml:space="preserve">                        "John",</w:t>
      </w:r>
      <w:r w:rsidRPr="00620834">
        <w:rPr>
          <w:rFonts w:ascii="Courier New" w:hAnsi="Courier New"/>
          <w:sz w:val="24"/>
          <w:szCs w:val="24"/>
        </w:rPr>
        <w:br/>
        <w:t xml:space="preserve">                        "P100",</w:t>
      </w:r>
      <w:r w:rsidRPr="00620834">
        <w:rPr>
          <w:rFonts w:ascii="Courier New" w:hAnsi="Courier New"/>
          <w:sz w:val="24"/>
          <w:szCs w:val="24"/>
        </w:rPr>
        <w:br/>
        <w:t xml:space="preserve">                        2</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System.out.println(result);</w:t>
      </w:r>
      <w:r w:rsidRPr="00620834">
        <w:rPr>
          <w:rFonts w:ascii="Courier New" w:hAnsi="Courier New"/>
          <w:sz w:val="24"/>
          <w:szCs w:val="24"/>
        </w:rPr>
        <w:br/>
      </w:r>
      <w:r w:rsidRPr="00620834">
        <w:rPr>
          <w:rFonts w:ascii="Courier New" w:hAnsi="Courier New"/>
          <w:sz w:val="24"/>
          <w:szCs w:val="24"/>
        </w:rPr>
        <w:br/>
        <w:t xml:space="preserve">        // Check inventory</w:t>
      </w:r>
      <w:r w:rsidRPr="00620834">
        <w:rPr>
          <w:rFonts w:ascii="Courier New" w:hAnsi="Courier New"/>
          <w:sz w:val="24"/>
          <w:szCs w:val="24"/>
        </w:rPr>
        <w:br/>
        <w:t xml:space="preserve">        System.out.println(</w:t>
      </w:r>
      <w:r w:rsidRPr="00620834">
        <w:rPr>
          <w:rFonts w:ascii="Courier New" w:hAnsi="Courier New"/>
          <w:sz w:val="24"/>
          <w:szCs w:val="24"/>
        </w:rPr>
        <w:br/>
        <w:t xml:space="preserve">                "Remaining stock: " +</w:t>
      </w:r>
      <w:r w:rsidRPr="00620834">
        <w:rPr>
          <w:rFonts w:ascii="Courier New" w:hAnsi="Courier New"/>
          <w:sz w:val="24"/>
          <w:szCs w:val="24"/>
        </w:rPr>
        <w:br/>
        <w:t xml:space="preserve">                inventoryService.getStock()</w:t>
      </w:r>
      <w:r w:rsidRPr="00620834">
        <w:rPr>
          <w:rFonts w:ascii="Courier New" w:hAnsi="Courier New"/>
          <w:sz w:val="24"/>
          <w:szCs w:val="24"/>
        </w:rPr>
        <w:br/>
        <w:t xml:space="preserve">        );</w:t>
      </w:r>
      <w:r w:rsidRPr="00620834">
        <w:rPr>
          <w:rFonts w:ascii="Courier New" w:hAnsi="Courier New"/>
          <w:sz w:val="24"/>
          <w:szCs w:val="24"/>
        </w:rPr>
        <w:br/>
        <w:t xml:space="preserve">    }</w:t>
      </w:r>
      <w:r w:rsidRPr="00620834">
        <w:rPr>
          <w:rFonts w:ascii="Courier New" w:hAnsi="Courier New"/>
          <w:sz w:val="24"/>
          <w:szCs w:val="24"/>
        </w:rPr>
        <w:br/>
        <w:t>}</w:t>
      </w:r>
    </w:p>
    <w:p w14:paraId="37E2E083" w14:textId="77777777" w:rsidR="000955F5" w:rsidRPr="00620834" w:rsidRDefault="00000000">
      <w:pPr>
        <w:rPr>
          <w:sz w:val="24"/>
          <w:szCs w:val="24"/>
        </w:rPr>
      </w:pPr>
      <w:r w:rsidRPr="00620834">
        <w:rPr>
          <w:sz w:val="24"/>
          <w:szCs w:val="24"/>
        </w:rPr>
        <w:t>Expected Output:</w:t>
      </w:r>
    </w:p>
    <w:p w14:paraId="15CBD7EA" w14:textId="77777777" w:rsidR="000955F5" w:rsidRPr="00620834" w:rsidRDefault="00000000">
      <w:pPr>
        <w:rPr>
          <w:sz w:val="24"/>
          <w:szCs w:val="24"/>
        </w:rPr>
      </w:pPr>
      <w:r w:rsidRPr="00620834">
        <w:rPr>
          <w:rFonts w:ascii="Courier New" w:hAnsi="Courier New"/>
          <w:sz w:val="24"/>
          <w:szCs w:val="24"/>
        </w:rPr>
        <w:t>Customer logged in successfully.</w:t>
      </w:r>
      <w:r w:rsidRPr="00620834">
        <w:rPr>
          <w:rFonts w:ascii="Courier New" w:hAnsi="Courier New"/>
          <w:sz w:val="24"/>
          <w:szCs w:val="24"/>
        </w:rPr>
        <w:br/>
        <w:t>Order confirmation sent to John</w:t>
      </w:r>
      <w:r w:rsidRPr="00620834">
        <w:rPr>
          <w:rFonts w:ascii="Courier New" w:hAnsi="Courier New"/>
          <w:sz w:val="24"/>
          <w:szCs w:val="24"/>
        </w:rPr>
        <w:br/>
        <w:t>Remaining stock: 8</w:t>
      </w:r>
    </w:p>
    <w:p w14:paraId="4826D9B7" w14:textId="207B3B23" w:rsidR="000955F5" w:rsidRPr="00620834" w:rsidRDefault="00000000">
      <w:pPr>
        <w:pStyle w:val="Heading1"/>
        <w:rPr>
          <w:color w:val="auto"/>
          <w:sz w:val="24"/>
          <w:szCs w:val="24"/>
        </w:rPr>
      </w:pPr>
      <w:r w:rsidRPr="00620834">
        <w:rPr>
          <w:color w:val="auto"/>
          <w:sz w:val="24"/>
          <w:szCs w:val="24"/>
        </w:rPr>
        <w:t>System Integration Test Cases</w:t>
      </w:r>
    </w:p>
    <w:tbl>
      <w:tblPr>
        <w:tblStyle w:val="TableGrid"/>
        <w:tblW w:w="0" w:type="auto"/>
        <w:jc w:val="center"/>
        <w:tblLook w:val="04A0" w:firstRow="1" w:lastRow="0" w:firstColumn="1" w:lastColumn="0" w:noHBand="0" w:noVBand="1"/>
      </w:tblPr>
      <w:tblGrid>
        <w:gridCol w:w="1350"/>
        <w:gridCol w:w="2970"/>
        <w:gridCol w:w="2160"/>
        <w:gridCol w:w="2160"/>
      </w:tblGrid>
      <w:tr w:rsidR="000955F5" w:rsidRPr="00620834" w14:paraId="50FDCB01" w14:textId="77777777" w:rsidTr="0057281E">
        <w:trPr>
          <w:jc w:val="center"/>
        </w:trPr>
        <w:tc>
          <w:tcPr>
            <w:tcW w:w="1350" w:type="dxa"/>
            <w:vAlign w:val="center"/>
          </w:tcPr>
          <w:p w14:paraId="157B13AE" w14:textId="77777777" w:rsidR="000955F5" w:rsidRPr="00620834" w:rsidRDefault="00000000">
            <w:pPr>
              <w:rPr>
                <w:sz w:val="24"/>
                <w:szCs w:val="24"/>
              </w:rPr>
            </w:pPr>
            <w:r w:rsidRPr="00620834">
              <w:rPr>
                <w:sz w:val="24"/>
                <w:szCs w:val="24"/>
              </w:rPr>
              <w:t>Test ID</w:t>
            </w:r>
          </w:p>
        </w:tc>
        <w:tc>
          <w:tcPr>
            <w:tcW w:w="2970" w:type="dxa"/>
            <w:vAlign w:val="center"/>
          </w:tcPr>
          <w:p w14:paraId="2DAEB7A7" w14:textId="77777777" w:rsidR="000955F5" w:rsidRPr="00620834" w:rsidRDefault="00000000">
            <w:pPr>
              <w:rPr>
                <w:sz w:val="24"/>
                <w:szCs w:val="24"/>
              </w:rPr>
            </w:pPr>
            <w:r w:rsidRPr="00620834">
              <w:rPr>
                <w:sz w:val="24"/>
                <w:szCs w:val="24"/>
              </w:rPr>
              <w:t>Integration Scenario</w:t>
            </w:r>
          </w:p>
        </w:tc>
        <w:tc>
          <w:tcPr>
            <w:tcW w:w="2160" w:type="dxa"/>
            <w:vAlign w:val="center"/>
          </w:tcPr>
          <w:p w14:paraId="22C85969" w14:textId="77777777" w:rsidR="000955F5" w:rsidRPr="00620834" w:rsidRDefault="00000000">
            <w:pPr>
              <w:rPr>
                <w:sz w:val="24"/>
                <w:szCs w:val="24"/>
              </w:rPr>
            </w:pPr>
            <w:r w:rsidRPr="00620834">
              <w:rPr>
                <w:sz w:val="24"/>
                <w:szCs w:val="24"/>
              </w:rPr>
              <w:t>Input</w:t>
            </w:r>
          </w:p>
        </w:tc>
        <w:tc>
          <w:tcPr>
            <w:tcW w:w="2160" w:type="dxa"/>
            <w:vAlign w:val="center"/>
          </w:tcPr>
          <w:p w14:paraId="7B1ADF84" w14:textId="77777777" w:rsidR="000955F5" w:rsidRPr="00620834" w:rsidRDefault="00000000">
            <w:pPr>
              <w:rPr>
                <w:sz w:val="24"/>
                <w:szCs w:val="24"/>
              </w:rPr>
            </w:pPr>
            <w:r w:rsidRPr="00620834">
              <w:rPr>
                <w:sz w:val="24"/>
                <w:szCs w:val="24"/>
              </w:rPr>
              <w:t>Expected Result</w:t>
            </w:r>
          </w:p>
        </w:tc>
      </w:tr>
      <w:tr w:rsidR="000955F5" w:rsidRPr="00620834" w14:paraId="6C86BABD" w14:textId="77777777" w:rsidTr="0057281E">
        <w:trPr>
          <w:jc w:val="center"/>
        </w:trPr>
        <w:tc>
          <w:tcPr>
            <w:tcW w:w="1350" w:type="dxa"/>
            <w:vAlign w:val="center"/>
          </w:tcPr>
          <w:p w14:paraId="3361CF8A" w14:textId="77777777" w:rsidR="000955F5" w:rsidRPr="00620834" w:rsidRDefault="00000000">
            <w:pPr>
              <w:rPr>
                <w:sz w:val="24"/>
                <w:szCs w:val="24"/>
              </w:rPr>
            </w:pPr>
            <w:r w:rsidRPr="00620834">
              <w:rPr>
                <w:sz w:val="24"/>
                <w:szCs w:val="24"/>
              </w:rPr>
              <w:t>SIT-01</w:t>
            </w:r>
          </w:p>
        </w:tc>
        <w:tc>
          <w:tcPr>
            <w:tcW w:w="2970" w:type="dxa"/>
            <w:vAlign w:val="center"/>
          </w:tcPr>
          <w:p w14:paraId="4A63A35E" w14:textId="694239AA" w:rsidR="000955F5" w:rsidRPr="00620834" w:rsidRDefault="00000000">
            <w:pPr>
              <w:rPr>
                <w:sz w:val="24"/>
                <w:szCs w:val="24"/>
              </w:rPr>
            </w:pPr>
            <w:r w:rsidRPr="00620834">
              <w:rPr>
                <w:sz w:val="24"/>
                <w:szCs w:val="24"/>
              </w:rPr>
              <w:t xml:space="preserve">Customer </w:t>
            </w:r>
            <w:r w:rsidR="0057281E" w:rsidRPr="00620834">
              <w:rPr>
                <w:sz w:val="24"/>
                <w:szCs w:val="24"/>
              </w:rPr>
              <w:t>makes</w:t>
            </w:r>
            <w:r w:rsidRPr="00620834">
              <w:rPr>
                <w:sz w:val="24"/>
                <w:szCs w:val="24"/>
              </w:rPr>
              <w:t xml:space="preserve"> Order</w:t>
            </w:r>
          </w:p>
        </w:tc>
        <w:tc>
          <w:tcPr>
            <w:tcW w:w="2160" w:type="dxa"/>
            <w:vAlign w:val="center"/>
          </w:tcPr>
          <w:p w14:paraId="6B7F3CDD" w14:textId="77777777" w:rsidR="000955F5" w:rsidRPr="00620834" w:rsidRDefault="00000000">
            <w:pPr>
              <w:rPr>
                <w:sz w:val="24"/>
                <w:szCs w:val="24"/>
              </w:rPr>
            </w:pPr>
            <w:r w:rsidRPr="00620834">
              <w:rPr>
                <w:sz w:val="24"/>
                <w:szCs w:val="24"/>
              </w:rPr>
              <w:t>Valid login and order</w:t>
            </w:r>
          </w:p>
        </w:tc>
        <w:tc>
          <w:tcPr>
            <w:tcW w:w="2160" w:type="dxa"/>
            <w:vAlign w:val="center"/>
          </w:tcPr>
          <w:p w14:paraId="0B4EE3D3" w14:textId="77777777" w:rsidR="000955F5" w:rsidRPr="00620834" w:rsidRDefault="00000000">
            <w:pPr>
              <w:rPr>
                <w:sz w:val="24"/>
                <w:szCs w:val="24"/>
              </w:rPr>
            </w:pPr>
            <w:r w:rsidRPr="00620834">
              <w:rPr>
                <w:sz w:val="24"/>
                <w:szCs w:val="24"/>
              </w:rPr>
              <w:t>Order should be created</w:t>
            </w:r>
          </w:p>
        </w:tc>
      </w:tr>
      <w:tr w:rsidR="000955F5" w:rsidRPr="00620834" w14:paraId="212CD6ED" w14:textId="77777777" w:rsidTr="0057281E">
        <w:trPr>
          <w:jc w:val="center"/>
        </w:trPr>
        <w:tc>
          <w:tcPr>
            <w:tcW w:w="1350" w:type="dxa"/>
            <w:vAlign w:val="center"/>
          </w:tcPr>
          <w:p w14:paraId="07B6E17F" w14:textId="77777777" w:rsidR="000955F5" w:rsidRPr="00620834" w:rsidRDefault="00000000">
            <w:pPr>
              <w:rPr>
                <w:sz w:val="24"/>
                <w:szCs w:val="24"/>
              </w:rPr>
            </w:pPr>
            <w:r w:rsidRPr="00620834">
              <w:rPr>
                <w:sz w:val="24"/>
                <w:szCs w:val="24"/>
              </w:rPr>
              <w:t>SIT-02</w:t>
            </w:r>
          </w:p>
        </w:tc>
        <w:tc>
          <w:tcPr>
            <w:tcW w:w="2970" w:type="dxa"/>
            <w:vAlign w:val="center"/>
          </w:tcPr>
          <w:p w14:paraId="0DF569EE" w14:textId="3BA99488" w:rsidR="000955F5" w:rsidRPr="00620834" w:rsidRDefault="00000000">
            <w:pPr>
              <w:rPr>
                <w:sz w:val="24"/>
                <w:szCs w:val="24"/>
              </w:rPr>
            </w:pPr>
            <w:r w:rsidRPr="00620834">
              <w:rPr>
                <w:sz w:val="24"/>
                <w:szCs w:val="24"/>
              </w:rPr>
              <w:t>Order</w:t>
            </w:r>
            <w:r w:rsidR="0057281E" w:rsidRPr="00620834">
              <w:rPr>
                <w:sz w:val="24"/>
                <w:szCs w:val="24"/>
              </w:rPr>
              <w:t>s a</w:t>
            </w:r>
            <w:r w:rsidRPr="00620834">
              <w:rPr>
                <w:sz w:val="24"/>
                <w:szCs w:val="24"/>
              </w:rPr>
              <w:t xml:space="preserve"> Product</w:t>
            </w:r>
          </w:p>
        </w:tc>
        <w:tc>
          <w:tcPr>
            <w:tcW w:w="2160" w:type="dxa"/>
            <w:vAlign w:val="center"/>
          </w:tcPr>
          <w:p w14:paraId="1AED8A0F" w14:textId="77777777" w:rsidR="000955F5" w:rsidRPr="00620834" w:rsidRDefault="00000000">
            <w:pPr>
              <w:rPr>
                <w:sz w:val="24"/>
                <w:szCs w:val="24"/>
              </w:rPr>
            </w:pPr>
            <w:r w:rsidRPr="00620834">
              <w:rPr>
                <w:sz w:val="24"/>
                <w:szCs w:val="24"/>
              </w:rPr>
              <w:t>Product ID P100</w:t>
            </w:r>
          </w:p>
        </w:tc>
        <w:tc>
          <w:tcPr>
            <w:tcW w:w="2160" w:type="dxa"/>
            <w:vAlign w:val="center"/>
          </w:tcPr>
          <w:p w14:paraId="25D61693" w14:textId="77777777" w:rsidR="000955F5" w:rsidRPr="00620834" w:rsidRDefault="00000000">
            <w:pPr>
              <w:rPr>
                <w:sz w:val="24"/>
                <w:szCs w:val="24"/>
              </w:rPr>
            </w:pPr>
            <w:r w:rsidRPr="00620834">
              <w:rPr>
                <w:sz w:val="24"/>
                <w:szCs w:val="24"/>
              </w:rPr>
              <w:t>Correct price 800.00 retrieved</w:t>
            </w:r>
          </w:p>
        </w:tc>
      </w:tr>
      <w:tr w:rsidR="000955F5" w:rsidRPr="00620834" w14:paraId="1DA806A9" w14:textId="77777777" w:rsidTr="0057281E">
        <w:trPr>
          <w:jc w:val="center"/>
        </w:trPr>
        <w:tc>
          <w:tcPr>
            <w:tcW w:w="1350" w:type="dxa"/>
            <w:vAlign w:val="center"/>
          </w:tcPr>
          <w:p w14:paraId="503E0D8D" w14:textId="77777777" w:rsidR="000955F5" w:rsidRPr="00620834" w:rsidRDefault="00000000">
            <w:pPr>
              <w:rPr>
                <w:sz w:val="24"/>
                <w:szCs w:val="24"/>
              </w:rPr>
            </w:pPr>
            <w:r w:rsidRPr="00620834">
              <w:rPr>
                <w:sz w:val="24"/>
                <w:szCs w:val="24"/>
              </w:rPr>
              <w:t>SIT-03</w:t>
            </w:r>
          </w:p>
        </w:tc>
        <w:tc>
          <w:tcPr>
            <w:tcW w:w="2970" w:type="dxa"/>
            <w:vAlign w:val="center"/>
          </w:tcPr>
          <w:p w14:paraId="779AB0B0" w14:textId="4EEF9FFB" w:rsidR="000955F5" w:rsidRPr="00620834" w:rsidRDefault="00000000">
            <w:pPr>
              <w:rPr>
                <w:sz w:val="24"/>
                <w:szCs w:val="24"/>
              </w:rPr>
            </w:pPr>
            <w:r w:rsidRPr="00620834">
              <w:rPr>
                <w:sz w:val="24"/>
                <w:szCs w:val="24"/>
              </w:rPr>
              <w:t xml:space="preserve">Order </w:t>
            </w:r>
            <w:r w:rsidR="0057281E" w:rsidRPr="00620834">
              <w:rPr>
                <w:sz w:val="24"/>
                <w:szCs w:val="24"/>
              </w:rPr>
              <w:t>in</w:t>
            </w:r>
            <w:r w:rsidRPr="00620834">
              <w:rPr>
                <w:sz w:val="24"/>
                <w:szCs w:val="24"/>
              </w:rPr>
              <w:t xml:space="preserve"> Inventory</w:t>
            </w:r>
          </w:p>
        </w:tc>
        <w:tc>
          <w:tcPr>
            <w:tcW w:w="2160" w:type="dxa"/>
            <w:vAlign w:val="center"/>
          </w:tcPr>
          <w:p w14:paraId="0479414F" w14:textId="77777777" w:rsidR="000955F5" w:rsidRPr="00620834" w:rsidRDefault="00000000">
            <w:pPr>
              <w:rPr>
                <w:sz w:val="24"/>
                <w:szCs w:val="24"/>
              </w:rPr>
            </w:pPr>
            <w:r w:rsidRPr="00620834">
              <w:rPr>
                <w:sz w:val="24"/>
                <w:szCs w:val="24"/>
              </w:rPr>
              <w:t>Quantity = 2</w:t>
            </w:r>
          </w:p>
        </w:tc>
        <w:tc>
          <w:tcPr>
            <w:tcW w:w="2160" w:type="dxa"/>
            <w:vAlign w:val="center"/>
          </w:tcPr>
          <w:p w14:paraId="3ACB206F" w14:textId="77777777" w:rsidR="000955F5" w:rsidRPr="00620834" w:rsidRDefault="00000000">
            <w:pPr>
              <w:rPr>
                <w:sz w:val="24"/>
                <w:szCs w:val="24"/>
              </w:rPr>
            </w:pPr>
            <w:r w:rsidRPr="00620834">
              <w:rPr>
                <w:sz w:val="24"/>
                <w:szCs w:val="24"/>
              </w:rPr>
              <w:t>Stock decreases from 10 to 8</w:t>
            </w:r>
          </w:p>
        </w:tc>
      </w:tr>
      <w:tr w:rsidR="000955F5" w:rsidRPr="00620834" w14:paraId="6A96BD9B" w14:textId="77777777" w:rsidTr="0057281E">
        <w:trPr>
          <w:jc w:val="center"/>
        </w:trPr>
        <w:tc>
          <w:tcPr>
            <w:tcW w:w="1350" w:type="dxa"/>
            <w:vAlign w:val="center"/>
          </w:tcPr>
          <w:p w14:paraId="52144E0C" w14:textId="77777777" w:rsidR="000955F5" w:rsidRPr="00620834" w:rsidRDefault="00000000">
            <w:pPr>
              <w:rPr>
                <w:sz w:val="24"/>
                <w:szCs w:val="24"/>
              </w:rPr>
            </w:pPr>
            <w:r w:rsidRPr="00620834">
              <w:rPr>
                <w:sz w:val="24"/>
                <w:szCs w:val="24"/>
              </w:rPr>
              <w:t>SIT-04</w:t>
            </w:r>
          </w:p>
        </w:tc>
        <w:tc>
          <w:tcPr>
            <w:tcW w:w="2970" w:type="dxa"/>
            <w:vAlign w:val="center"/>
          </w:tcPr>
          <w:p w14:paraId="7002F53A" w14:textId="7B653706" w:rsidR="000955F5" w:rsidRPr="00620834" w:rsidRDefault="00000000">
            <w:pPr>
              <w:rPr>
                <w:sz w:val="24"/>
                <w:szCs w:val="24"/>
              </w:rPr>
            </w:pPr>
            <w:r w:rsidRPr="00620834">
              <w:rPr>
                <w:sz w:val="24"/>
                <w:szCs w:val="24"/>
              </w:rPr>
              <w:t xml:space="preserve">Order </w:t>
            </w:r>
            <w:r w:rsidR="0057281E" w:rsidRPr="00620834">
              <w:rPr>
                <w:sz w:val="24"/>
                <w:szCs w:val="24"/>
              </w:rPr>
              <w:t>is paid</w:t>
            </w:r>
            <w:r w:rsidRPr="00620834">
              <w:rPr>
                <w:sz w:val="24"/>
                <w:szCs w:val="24"/>
              </w:rPr>
              <w:t xml:space="preserve"> </w:t>
            </w:r>
            <w:r w:rsidR="0057281E" w:rsidRPr="00620834">
              <w:rPr>
                <w:sz w:val="24"/>
                <w:szCs w:val="24"/>
              </w:rPr>
              <w:t>(</w:t>
            </w:r>
            <w:r w:rsidRPr="00620834">
              <w:rPr>
                <w:sz w:val="24"/>
                <w:szCs w:val="24"/>
              </w:rPr>
              <w:t>Payment</w:t>
            </w:r>
            <w:r w:rsidR="0057281E" w:rsidRPr="00620834">
              <w:rPr>
                <w:sz w:val="24"/>
                <w:szCs w:val="24"/>
              </w:rPr>
              <w:t>)</w:t>
            </w:r>
          </w:p>
        </w:tc>
        <w:tc>
          <w:tcPr>
            <w:tcW w:w="2160" w:type="dxa"/>
            <w:vAlign w:val="center"/>
          </w:tcPr>
          <w:p w14:paraId="3C86AE3A" w14:textId="77777777" w:rsidR="000955F5" w:rsidRPr="00620834" w:rsidRDefault="00000000">
            <w:pPr>
              <w:rPr>
                <w:sz w:val="24"/>
                <w:szCs w:val="24"/>
              </w:rPr>
            </w:pPr>
            <w:r w:rsidRPr="00620834">
              <w:rPr>
                <w:sz w:val="24"/>
                <w:szCs w:val="24"/>
              </w:rPr>
              <w:t>Amount = 1600</w:t>
            </w:r>
          </w:p>
        </w:tc>
        <w:tc>
          <w:tcPr>
            <w:tcW w:w="2160" w:type="dxa"/>
            <w:vAlign w:val="center"/>
          </w:tcPr>
          <w:p w14:paraId="15D6C02A" w14:textId="77777777" w:rsidR="000955F5" w:rsidRPr="00620834" w:rsidRDefault="00000000">
            <w:pPr>
              <w:rPr>
                <w:sz w:val="24"/>
                <w:szCs w:val="24"/>
              </w:rPr>
            </w:pPr>
            <w:r w:rsidRPr="00620834">
              <w:rPr>
                <w:sz w:val="24"/>
                <w:szCs w:val="24"/>
              </w:rPr>
              <w:t>Payment should be successful</w:t>
            </w:r>
          </w:p>
        </w:tc>
      </w:tr>
      <w:tr w:rsidR="000955F5" w:rsidRPr="00620834" w14:paraId="60C6AD74" w14:textId="77777777" w:rsidTr="0057281E">
        <w:trPr>
          <w:jc w:val="center"/>
        </w:trPr>
        <w:tc>
          <w:tcPr>
            <w:tcW w:w="1350" w:type="dxa"/>
            <w:vAlign w:val="center"/>
          </w:tcPr>
          <w:p w14:paraId="33F4E5E9" w14:textId="77777777" w:rsidR="000955F5" w:rsidRPr="00620834" w:rsidRDefault="00000000">
            <w:pPr>
              <w:rPr>
                <w:sz w:val="24"/>
                <w:szCs w:val="24"/>
              </w:rPr>
            </w:pPr>
            <w:r w:rsidRPr="00620834">
              <w:rPr>
                <w:sz w:val="24"/>
                <w:szCs w:val="24"/>
              </w:rPr>
              <w:t>SIT-05</w:t>
            </w:r>
          </w:p>
        </w:tc>
        <w:tc>
          <w:tcPr>
            <w:tcW w:w="2970" w:type="dxa"/>
            <w:vAlign w:val="center"/>
          </w:tcPr>
          <w:p w14:paraId="5524E61F" w14:textId="7A17C564" w:rsidR="000955F5" w:rsidRPr="00620834" w:rsidRDefault="00000000">
            <w:pPr>
              <w:rPr>
                <w:sz w:val="24"/>
                <w:szCs w:val="24"/>
              </w:rPr>
            </w:pPr>
            <w:r w:rsidRPr="00620834">
              <w:rPr>
                <w:sz w:val="24"/>
                <w:szCs w:val="24"/>
              </w:rPr>
              <w:t xml:space="preserve">Payment </w:t>
            </w:r>
            <w:r w:rsidR="0057281E" w:rsidRPr="00620834">
              <w:rPr>
                <w:sz w:val="24"/>
                <w:szCs w:val="24"/>
              </w:rPr>
              <w:t>on</w:t>
            </w:r>
            <w:r w:rsidRPr="00620834">
              <w:rPr>
                <w:sz w:val="24"/>
                <w:szCs w:val="24"/>
              </w:rPr>
              <w:t xml:space="preserve"> Order</w:t>
            </w:r>
            <w:r w:rsidR="0057281E" w:rsidRPr="00620834">
              <w:rPr>
                <w:sz w:val="24"/>
                <w:szCs w:val="24"/>
              </w:rPr>
              <w:t xml:space="preserve"> is done</w:t>
            </w:r>
          </w:p>
        </w:tc>
        <w:tc>
          <w:tcPr>
            <w:tcW w:w="2160" w:type="dxa"/>
            <w:vAlign w:val="center"/>
          </w:tcPr>
          <w:p w14:paraId="039D223C" w14:textId="77777777" w:rsidR="000955F5" w:rsidRPr="00620834" w:rsidRDefault="00000000">
            <w:pPr>
              <w:rPr>
                <w:sz w:val="24"/>
                <w:szCs w:val="24"/>
              </w:rPr>
            </w:pPr>
            <w:r w:rsidRPr="00620834">
              <w:rPr>
                <w:sz w:val="24"/>
                <w:szCs w:val="24"/>
              </w:rPr>
              <w:t>Successful payment</w:t>
            </w:r>
          </w:p>
        </w:tc>
        <w:tc>
          <w:tcPr>
            <w:tcW w:w="2160" w:type="dxa"/>
            <w:vAlign w:val="center"/>
          </w:tcPr>
          <w:p w14:paraId="3E370BA6" w14:textId="77777777" w:rsidR="000955F5" w:rsidRPr="00620834" w:rsidRDefault="00000000">
            <w:pPr>
              <w:rPr>
                <w:sz w:val="24"/>
                <w:szCs w:val="24"/>
              </w:rPr>
            </w:pPr>
            <w:r w:rsidRPr="00620834">
              <w:rPr>
                <w:sz w:val="24"/>
                <w:szCs w:val="24"/>
              </w:rPr>
              <w:t>Order proceeds to confirmation</w:t>
            </w:r>
          </w:p>
        </w:tc>
      </w:tr>
      <w:tr w:rsidR="000955F5" w:rsidRPr="00620834" w14:paraId="0321C2DC" w14:textId="77777777" w:rsidTr="0057281E">
        <w:trPr>
          <w:jc w:val="center"/>
        </w:trPr>
        <w:tc>
          <w:tcPr>
            <w:tcW w:w="1350" w:type="dxa"/>
            <w:vAlign w:val="center"/>
          </w:tcPr>
          <w:p w14:paraId="40F9264A" w14:textId="77777777" w:rsidR="000955F5" w:rsidRPr="00620834" w:rsidRDefault="00000000">
            <w:pPr>
              <w:rPr>
                <w:sz w:val="24"/>
                <w:szCs w:val="24"/>
              </w:rPr>
            </w:pPr>
            <w:r w:rsidRPr="00620834">
              <w:rPr>
                <w:sz w:val="24"/>
                <w:szCs w:val="24"/>
              </w:rPr>
              <w:t>SIT-06</w:t>
            </w:r>
          </w:p>
        </w:tc>
        <w:tc>
          <w:tcPr>
            <w:tcW w:w="2970" w:type="dxa"/>
            <w:vAlign w:val="center"/>
          </w:tcPr>
          <w:p w14:paraId="313EB4FB" w14:textId="2B850CA1" w:rsidR="000955F5" w:rsidRPr="00620834" w:rsidRDefault="00000000">
            <w:pPr>
              <w:rPr>
                <w:sz w:val="24"/>
                <w:szCs w:val="24"/>
              </w:rPr>
            </w:pPr>
            <w:r w:rsidRPr="00620834">
              <w:rPr>
                <w:sz w:val="24"/>
                <w:szCs w:val="24"/>
              </w:rPr>
              <w:t>Order Notification</w:t>
            </w:r>
            <w:r w:rsidR="0057281E" w:rsidRPr="00620834">
              <w:rPr>
                <w:sz w:val="24"/>
                <w:szCs w:val="24"/>
              </w:rPr>
              <w:t xml:space="preserve"> is sent</w:t>
            </w:r>
          </w:p>
        </w:tc>
        <w:tc>
          <w:tcPr>
            <w:tcW w:w="2160" w:type="dxa"/>
            <w:vAlign w:val="center"/>
          </w:tcPr>
          <w:p w14:paraId="4DB1E1B1" w14:textId="77777777" w:rsidR="000955F5" w:rsidRPr="00620834" w:rsidRDefault="00000000">
            <w:pPr>
              <w:rPr>
                <w:sz w:val="24"/>
                <w:szCs w:val="24"/>
              </w:rPr>
            </w:pPr>
            <w:r w:rsidRPr="00620834">
              <w:rPr>
                <w:sz w:val="24"/>
                <w:szCs w:val="24"/>
              </w:rPr>
              <w:t>Successful order</w:t>
            </w:r>
          </w:p>
        </w:tc>
        <w:tc>
          <w:tcPr>
            <w:tcW w:w="2160" w:type="dxa"/>
            <w:vAlign w:val="center"/>
          </w:tcPr>
          <w:p w14:paraId="3C2C1B58" w14:textId="77777777" w:rsidR="000955F5" w:rsidRPr="00620834" w:rsidRDefault="00000000">
            <w:pPr>
              <w:rPr>
                <w:sz w:val="24"/>
                <w:szCs w:val="24"/>
              </w:rPr>
            </w:pPr>
            <w:r w:rsidRPr="00620834">
              <w:rPr>
                <w:sz w:val="24"/>
                <w:szCs w:val="24"/>
              </w:rPr>
              <w:t>Confirmation should be sent</w:t>
            </w:r>
          </w:p>
        </w:tc>
      </w:tr>
      <w:tr w:rsidR="000955F5" w:rsidRPr="00620834" w14:paraId="6C02198F" w14:textId="77777777" w:rsidTr="0057281E">
        <w:trPr>
          <w:jc w:val="center"/>
        </w:trPr>
        <w:tc>
          <w:tcPr>
            <w:tcW w:w="1350" w:type="dxa"/>
            <w:vAlign w:val="center"/>
          </w:tcPr>
          <w:p w14:paraId="413D14C4" w14:textId="77777777" w:rsidR="000955F5" w:rsidRPr="00620834" w:rsidRDefault="00000000">
            <w:pPr>
              <w:rPr>
                <w:sz w:val="24"/>
                <w:szCs w:val="24"/>
              </w:rPr>
            </w:pPr>
            <w:r w:rsidRPr="00620834">
              <w:rPr>
                <w:sz w:val="24"/>
                <w:szCs w:val="24"/>
              </w:rPr>
              <w:t>SIT-07</w:t>
            </w:r>
          </w:p>
        </w:tc>
        <w:tc>
          <w:tcPr>
            <w:tcW w:w="2970" w:type="dxa"/>
            <w:vAlign w:val="center"/>
          </w:tcPr>
          <w:p w14:paraId="5F526870" w14:textId="3B9235EC" w:rsidR="000955F5" w:rsidRPr="00620834" w:rsidRDefault="00000000">
            <w:pPr>
              <w:rPr>
                <w:sz w:val="24"/>
                <w:szCs w:val="24"/>
              </w:rPr>
            </w:pPr>
            <w:r w:rsidRPr="00620834">
              <w:rPr>
                <w:sz w:val="24"/>
                <w:szCs w:val="24"/>
              </w:rPr>
              <w:t xml:space="preserve">Order </w:t>
            </w:r>
            <w:r w:rsidR="0057281E" w:rsidRPr="00620834">
              <w:rPr>
                <w:sz w:val="24"/>
                <w:szCs w:val="24"/>
              </w:rPr>
              <w:t>in</w:t>
            </w:r>
            <w:r w:rsidRPr="00620834">
              <w:rPr>
                <w:sz w:val="24"/>
                <w:szCs w:val="24"/>
              </w:rPr>
              <w:t xml:space="preserve"> Inventory</w:t>
            </w:r>
          </w:p>
        </w:tc>
        <w:tc>
          <w:tcPr>
            <w:tcW w:w="2160" w:type="dxa"/>
            <w:vAlign w:val="center"/>
          </w:tcPr>
          <w:p w14:paraId="777D7B3C" w14:textId="77777777" w:rsidR="000955F5" w:rsidRPr="00620834" w:rsidRDefault="00000000">
            <w:pPr>
              <w:rPr>
                <w:sz w:val="24"/>
                <w:szCs w:val="24"/>
              </w:rPr>
            </w:pPr>
            <w:r w:rsidRPr="00620834">
              <w:rPr>
                <w:sz w:val="24"/>
                <w:szCs w:val="24"/>
              </w:rPr>
              <w:t>Quantity = 15</w:t>
            </w:r>
          </w:p>
        </w:tc>
        <w:tc>
          <w:tcPr>
            <w:tcW w:w="2160" w:type="dxa"/>
            <w:vAlign w:val="center"/>
          </w:tcPr>
          <w:p w14:paraId="23ED91E1" w14:textId="77777777" w:rsidR="000955F5" w:rsidRPr="00620834" w:rsidRDefault="00000000">
            <w:pPr>
              <w:rPr>
                <w:sz w:val="24"/>
                <w:szCs w:val="24"/>
              </w:rPr>
            </w:pPr>
            <w:r w:rsidRPr="00620834">
              <w:rPr>
                <w:sz w:val="24"/>
                <w:szCs w:val="24"/>
              </w:rPr>
              <w:t>Order should be rejected</w:t>
            </w:r>
          </w:p>
        </w:tc>
      </w:tr>
      <w:tr w:rsidR="000955F5" w:rsidRPr="00620834" w14:paraId="68A7783D" w14:textId="77777777" w:rsidTr="0057281E">
        <w:trPr>
          <w:jc w:val="center"/>
        </w:trPr>
        <w:tc>
          <w:tcPr>
            <w:tcW w:w="1350" w:type="dxa"/>
            <w:vAlign w:val="center"/>
          </w:tcPr>
          <w:p w14:paraId="279B8554" w14:textId="77777777" w:rsidR="000955F5" w:rsidRPr="00620834" w:rsidRDefault="00000000">
            <w:pPr>
              <w:rPr>
                <w:sz w:val="24"/>
                <w:szCs w:val="24"/>
              </w:rPr>
            </w:pPr>
            <w:r w:rsidRPr="00620834">
              <w:rPr>
                <w:sz w:val="24"/>
                <w:szCs w:val="24"/>
              </w:rPr>
              <w:t>SIT-08</w:t>
            </w:r>
          </w:p>
        </w:tc>
        <w:tc>
          <w:tcPr>
            <w:tcW w:w="2970" w:type="dxa"/>
            <w:vAlign w:val="center"/>
          </w:tcPr>
          <w:p w14:paraId="14569D18" w14:textId="6144F3C7" w:rsidR="000955F5" w:rsidRPr="00620834" w:rsidRDefault="00000000">
            <w:pPr>
              <w:rPr>
                <w:sz w:val="24"/>
                <w:szCs w:val="24"/>
              </w:rPr>
            </w:pPr>
            <w:r w:rsidRPr="00620834">
              <w:rPr>
                <w:sz w:val="24"/>
                <w:szCs w:val="24"/>
              </w:rPr>
              <w:t xml:space="preserve">Order </w:t>
            </w:r>
            <w:r w:rsidR="0057281E" w:rsidRPr="00620834">
              <w:rPr>
                <w:sz w:val="24"/>
                <w:szCs w:val="24"/>
              </w:rPr>
              <w:t>in</w:t>
            </w:r>
            <w:r w:rsidRPr="00620834">
              <w:rPr>
                <w:sz w:val="24"/>
                <w:szCs w:val="24"/>
              </w:rPr>
              <w:t xml:space="preserve"> Product</w:t>
            </w:r>
          </w:p>
        </w:tc>
        <w:tc>
          <w:tcPr>
            <w:tcW w:w="2160" w:type="dxa"/>
            <w:vAlign w:val="center"/>
          </w:tcPr>
          <w:p w14:paraId="59D55053" w14:textId="77777777" w:rsidR="000955F5" w:rsidRPr="00620834" w:rsidRDefault="00000000">
            <w:pPr>
              <w:rPr>
                <w:sz w:val="24"/>
                <w:szCs w:val="24"/>
              </w:rPr>
            </w:pPr>
            <w:r w:rsidRPr="00620834">
              <w:rPr>
                <w:sz w:val="24"/>
                <w:szCs w:val="24"/>
              </w:rPr>
              <w:t>Invalid product ID</w:t>
            </w:r>
          </w:p>
        </w:tc>
        <w:tc>
          <w:tcPr>
            <w:tcW w:w="2160" w:type="dxa"/>
            <w:vAlign w:val="center"/>
          </w:tcPr>
          <w:p w14:paraId="6777593D" w14:textId="77777777" w:rsidR="000955F5" w:rsidRPr="00620834" w:rsidRDefault="00000000">
            <w:pPr>
              <w:rPr>
                <w:sz w:val="24"/>
                <w:szCs w:val="24"/>
              </w:rPr>
            </w:pPr>
            <w:r w:rsidRPr="00620834">
              <w:rPr>
                <w:sz w:val="24"/>
                <w:szCs w:val="24"/>
              </w:rPr>
              <w:t>Order should be rejected</w:t>
            </w:r>
          </w:p>
        </w:tc>
      </w:tr>
      <w:tr w:rsidR="000955F5" w:rsidRPr="00620834" w14:paraId="764C8449" w14:textId="77777777" w:rsidTr="0057281E">
        <w:trPr>
          <w:jc w:val="center"/>
        </w:trPr>
        <w:tc>
          <w:tcPr>
            <w:tcW w:w="1350" w:type="dxa"/>
            <w:vAlign w:val="center"/>
          </w:tcPr>
          <w:p w14:paraId="7BBC9865" w14:textId="77777777" w:rsidR="000955F5" w:rsidRPr="00620834" w:rsidRDefault="00000000">
            <w:pPr>
              <w:rPr>
                <w:sz w:val="24"/>
                <w:szCs w:val="24"/>
              </w:rPr>
            </w:pPr>
            <w:r w:rsidRPr="00620834">
              <w:rPr>
                <w:sz w:val="24"/>
                <w:szCs w:val="24"/>
              </w:rPr>
              <w:t>SIT-09</w:t>
            </w:r>
          </w:p>
        </w:tc>
        <w:tc>
          <w:tcPr>
            <w:tcW w:w="2970" w:type="dxa"/>
            <w:vAlign w:val="center"/>
          </w:tcPr>
          <w:p w14:paraId="0D2F4B89" w14:textId="3979457A" w:rsidR="000955F5" w:rsidRPr="00620834" w:rsidRDefault="00000000">
            <w:pPr>
              <w:rPr>
                <w:sz w:val="24"/>
                <w:szCs w:val="24"/>
              </w:rPr>
            </w:pPr>
            <w:r w:rsidRPr="00620834">
              <w:rPr>
                <w:sz w:val="24"/>
                <w:szCs w:val="24"/>
              </w:rPr>
              <w:t xml:space="preserve">Customer </w:t>
            </w:r>
            <w:r w:rsidR="0057281E" w:rsidRPr="00620834">
              <w:rPr>
                <w:sz w:val="24"/>
                <w:szCs w:val="24"/>
              </w:rPr>
              <w:t>in</w:t>
            </w:r>
            <w:r w:rsidRPr="00620834">
              <w:rPr>
                <w:sz w:val="24"/>
                <w:szCs w:val="24"/>
              </w:rPr>
              <w:t xml:space="preserve"> Order</w:t>
            </w:r>
          </w:p>
        </w:tc>
        <w:tc>
          <w:tcPr>
            <w:tcW w:w="2160" w:type="dxa"/>
            <w:vAlign w:val="center"/>
          </w:tcPr>
          <w:p w14:paraId="6A718F86" w14:textId="77777777" w:rsidR="000955F5" w:rsidRPr="00620834" w:rsidRDefault="00000000">
            <w:pPr>
              <w:rPr>
                <w:sz w:val="24"/>
                <w:szCs w:val="24"/>
              </w:rPr>
            </w:pPr>
            <w:r w:rsidRPr="00620834">
              <w:rPr>
                <w:sz w:val="24"/>
                <w:szCs w:val="24"/>
              </w:rPr>
              <w:t>Invalid login</w:t>
            </w:r>
          </w:p>
        </w:tc>
        <w:tc>
          <w:tcPr>
            <w:tcW w:w="2160" w:type="dxa"/>
            <w:vAlign w:val="center"/>
          </w:tcPr>
          <w:p w14:paraId="219BEFD5" w14:textId="77777777" w:rsidR="000955F5" w:rsidRPr="00620834" w:rsidRDefault="00000000">
            <w:pPr>
              <w:rPr>
                <w:sz w:val="24"/>
                <w:szCs w:val="24"/>
              </w:rPr>
            </w:pPr>
            <w:r w:rsidRPr="00620834">
              <w:rPr>
                <w:sz w:val="24"/>
                <w:szCs w:val="24"/>
              </w:rPr>
              <w:t>Order should not be created</w:t>
            </w:r>
          </w:p>
        </w:tc>
      </w:tr>
      <w:tr w:rsidR="000955F5" w:rsidRPr="00620834" w14:paraId="0422E5A1" w14:textId="77777777" w:rsidTr="0057281E">
        <w:trPr>
          <w:jc w:val="center"/>
        </w:trPr>
        <w:tc>
          <w:tcPr>
            <w:tcW w:w="1350" w:type="dxa"/>
            <w:vAlign w:val="center"/>
          </w:tcPr>
          <w:p w14:paraId="707BD06A" w14:textId="77777777" w:rsidR="000955F5" w:rsidRPr="00620834" w:rsidRDefault="00000000">
            <w:pPr>
              <w:rPr>
                <w:sz w:val="24"/>
                <w:szCs w:val="24"/>
              </w:rPr>
            </w:pPr>
            <w:r w:rsidRPr="00620834">
              <w:rPr>
                <w:sz w:val="24"/>
                <w:szCs w:val="24"/>
              </w:rPr>
              <w:t>SIT-10</w:t>
            </w:r>
          </w:p>
        </w:tc>
        <w:tc>
          <w:tcPr>
            <w:tcW w:w="2970" w:type="dxa"/>
            <w:vAlign w:val="center"/>
          </w:tcPr>
          <w:p w14:paraId="58F761ED" w14:textId="3D71E7AB" w:rsidR="000955F5" w:rsidRPr="00620834" w:rsidRDefault="00000000">
            <w:pPr>
              <w:rPr>
                <w:sz w:val="24"/>
                <w:szCs w:val="24"/>
              </w:rPr>
            </w:pPr>
            <w:r w:rsidRPr="00620834">
              <w:rPr>
                <w:sz w:val="24"/>
                <w:szCs w:val="24"/>
              </w:rPr>
              <w:t xml:space="preserve">Payment </w:t>
            </w:r>
            <w:r w:rsidR="0057281E" w:rsidRPr="00620834">
              <w:rPr>
                <w:sz w:val="24"/>
                <w:szCs w:val="24"/>
              </w:rPr>
              <w:t xml:space="preserve">in </w:t>
            </w:r>
            <w:r w:rsidRPr="00620834">
              <w:rPr>
                <w:sz w:val="24"/>
                <w:szCs w:val="24"/>
              </w:rPr>
              <w:t>Order</w:t>
            </w:r>
          </w:p>
        </w:tc>
        <w:tc>
          <w:tcPr>
            <w:tcW w:w="2160" w:type="dxa"/>
            <w:vAlign w:val="center"/>
          </w:tcPr>
          <w:p w14:paraId="25749ED6" w14:textId="77777777" w:rsidR="000955F5" w:rsidRPr="00620834" w:rsidRDefault="00000000">
            <w:pPr>
              <w:rPr>
                <w:sz w:val="24"/>
                <w:szCs w:val="24"/>
              </w:rPr>
            </w:pPr>
            <w:r w:rsidRPr="00620834">
              <w:rPr>
                <w:sz w:val="24"/>
                <w:szCs w:val="24"/>
              </w:rPr>
              <w:t>Invalid payment amount</w:t>
            </w:r>
          </w:p>
        </w:tc>
        <w:tc>
          <w:tcPr>
            <w:tcW w:w="2160" w:type="dxa"/>
            <w:vAlign w:val="center"/>
          </w:tcPr>
          <w:p w14:paraId="05FE3423" w14:textId="77777777" w:rsidR="000955F5" w:rsidRPr="00620834" w:rsidRDefault="00000000">
            <w:pPr>
              <w:rPr>
                <w:sz w:val="24"/>
                <w:szCs w:val="24"/>
              </w:rPr>
            </w:pPr>
            <w:r w:rsidRPr="00620834">
              <w:rPr>
                <w:sz w:val="24"/>
                <w:szCs w:val="24"/>
              </w:rPr>
              <w:t>Order should fail</w:t>
            </w:r>
          </w:p>
        </w:tc>
      </w:tr>
    </w:tbl>
    <w:p w14:paraId="296933AA" w14:textId="6BF4CADD" w:rsidR="0057281E" w:rsidRPr="00F574BE" w:rsidRDefault="0057281E">
      <w:pPr>
        <w:pStyle w:val="Heading1"/>
        <w:rPr>
          <w:rFonts w:ascii="Times New Roman" w:hAnsi="Times New Roman" w:cs="Times New Roman"/>
          <w:color w:val="auto"/>
          <w:sz w:val="24"/>
          <w:szCs w:val="24"/>
        </w:rPr>
      </w:pPr>
      <w:r w:rsidRPr="00F574BE">
        <w:rPr>
          <w:rFonts w:ascii="Times New Roman" w:hAnsi="Times New Roman" w:cs="Times New Roman"/>
          <w:color w:val="auto"/>
          <w:sz w:val="24"/>
          <w:szCs w:val="24"/>
        </w:rPr>
        <w:lastRenderedPageBreak/>
        <w:t>Testing with JUNIT</w:t>
      </w:r>
    </w:p>
    <w:p w14:paraId="49D00CD5" w14:textId="601F3CB7" w:rsidR="000955F5" w:rsidRPr="00F574BE" w:rsidRDefault="00000000">
      <w:pPr>
        <w:pStyle w:val="Heading1"/>
        <w:rPr>
          <w:rFonts w:ascii="Times New Roman" w:hAnsi="Times New Roman" w:cs="Times New Roman"/>
          <w:color w:val="auto"/>
          <w:sz w:val="24"/>
          <w:szCs w:val="24"/>
        </w:rPr>
      </w:pPr>
      <w:r w:rsidRPr="00F574BE">
        <w:rPr>
          <w:rFonts w:ascii="Times New Roman" w:hAnsi="Times New Roman" w:cs="Times New Roman"/>
          <w:color w:val="auto"/>
          <w:sz w:val="24"/>
          <w:szCs w:val="24"/>
        </w:rPr>
        <w:t>Integration Testing Using JUnit 5</w:t>
      </w:r>
    </w:p>
    <w:p w14:paraId="4D891BD3" w14:textId="77777777" w:rsidR="000955F5" w:rsidRPr="00620834" w:rsidRDefault="00000000">
      <w:pPr>
        <w:rPr>
          <w:sz w:val="24"/>
          <w:szCs w:val="24"/>
        </w:rPr>
      </w:pPr>
      <w:r w:rsidRPr="00620834">
        <w:rPr>
          <w:rFonts w:ascii="Courier New" w:hAnsi="Courier New"/>
          <w:sz w:val="24"/>
          <w:szCs w:val="24"/>
        </w:rPr>
        <w:t>import static org.junit.jupiter.api.Assertions.*;</w:t>
      </w:r>
      <w:r w:rsidRPr="00620834">
        <w:rPr>
          <w:rFonts w:ascii="Courier New" w:hAnsi="Courier New"/>
          <w:sz w:val="24"/>
          <w:szCs w:val="24"/>
        </w:rPr>
        <w:br/>
        <w:t>import org.junit.jupiter.api.Test;</w:t>
      </w:r>
      <w:r w:rsidRPr="00620834">
        <w:rPr>
          <w:rFonts w:ascii="Courier New" w:hAnsi="Courier New"/>
          <w:sz w:val="24"/>
          <w:szCs w:val="24"/>
        </w:rPr>
        <w:br/>
      </w:r>
      <w:r w:rsidRPr="00620834">
        <w:rPr>
          <w:rFonts w:ascii="Courier New" w:hAnsi="Courier New"/>
          <w:sz w:val="24"/>
          <w:szCs w:val="24"/>
        </w:rPr>
        <w:br/>
        <w:t>public class ShoppingSystemIntegrationTest {</w:t>
      </w:r>
      <w:r w:rsidRPr="00620834">
        <w:rPr>
          <w:rFonts w:ascii="Courier New" w:hAnsi="Courier New"/>
          <w:sz w:val="24"/>
          <w:szCs w:val="24"/>
        </w:rPr>
        <w:br/>
      </w:r>
      <w:r w:rsidRPr="00620834">
        <w:rPr>
          <w:rFonts w:ascii="Courier New" w:hAnsi="Courier New"/>
          <w:sz w:val="24"/>
          <w:szCs w:val="24"/>
        </w:rPr>
        <w:br/>
        <w:t xml:space="preserve">    @Test</w:t>
      </w:r>
      <w:r w:rsidRPr="00620834">
        <w:rPr>
          <w:rFonts w:ascii="Courier New" w:hAnsi="Courier New"/>
          <w:sz w:val="24"/>
          <w:szCs w:val="24"/>
        </w:rPr>
        <w:br/>
        <w:t xml:space="preserve">    void testSuccessfulOrder() {</w:t>
      </w:r>
      <w:r w:rsidRPr="00620834">
        <w:rPr>
          <w:rFonts w:ascii="Courier New" w:hAnsi="Courier New"/>
          <w:sz w:val="24"/>
          <w:szCs w:val="24"/>
        </w:rPr>
        <w:br/>
      </w:r>
      <w:r w:rsidRPr="00620834">
        <w:rPr>
          <w:rFonts w:ascii="Courier New" w:hAnsi="Courier New"/>
          <w:sz w:val="24"/>
          <w:szCs w:val="24"/>
        </w:rPr>
        <w:br/>
        <w:t xml:space="preserve">        ProductService productService =</w:t>
      </w:r>
      <w:r w:rsidRPr="00620834">
        <w:rPr>
          <w:rFonts w:ascii="Courier New" w:hAnsi="Courier New"/>
          <w:sz w:val="24"/>
          <w:szCs w:val="24"/>
        </w:rPr>
        <w:br/>
        <w:t xml:space="preserve">                new ProductService();</w:t>
      </w:r>
      <w:r w:rsidRPr="00620834">
        <w:rPr>
          <w:rFonts w:ascii="Courier New" w:hAnsi="Courier New"/>
          <w:sz w:val="24"/>
          <w:szCs w:val="24"/>
        </w:rPr>
        <w:br/>
      </w:r>
      <w:r w:rsidRPr="00620834">
        <w:rPr>
          <w:rFonts w:ascii="Courier New" w:hAnsi="Courier New"/>
          <w:sz w:val="24"/>
          <w:szCs w:val="24"/>
        </w:rPr>
        <w:br/>
        <w:t xml:space="preserve">        InventoryService inventoryService =</w:t>
      </w:r>
      <w:r w:rsidRPr="00620834">
        <w:rPr>
          <w:rFonts w:ascii="Courier New" w:hAnsi="Courier New"/>
          <w:sz w:val="24"/>
          <w:szCs w:val="24"/>
        </w:rPr>
        <w:br/>
        <w:t xml:space="preserve">                new InventoryService();</w:t>
      </w:r>
      <w:r w:rsidRPr="00620834">
        <w:rPr>
          <w:rFonts w:ascii="Courier New" w:hAnsi="Courier New"/>
          <w:sz w:val="24"/>
          <w:szCs w:val="24"/>
        </w:rPr>
        <w:br/>
      </w:r>
      <w:r w:rsidRPr="00620834">
        <w:rPr>
          <w:rFonts w:ascii="Courier New" w:hAnsi="Courier New"/>
          <w:sz w:val="24"/>
          <w:szCs w:val="24"/>
        </w:rPr>
        <w:br/>
        <w:t xml:space="preserve">        PaymentService paymentService =</w:t>
      </w:r>
      <w:r w:rsidRPr="00620834">
        <w:rPr>
          <w:rFonts w:ascii="Courier New" w:hAnsi="Courier New"/>
          <w:sz w:val="24"/>
          <w:szCs w:val="24"/>
        </w:rPr>
        <w:br/>
        <w:t xml:space="preserve">                new PaymentService();</w:t>
      </w:r>
      <w:r w:rsidRPr="00620834">
        <w:rPr>
          <w:rFonts w:ascii="Courier New" w:hAnsi="Courier New"/>
          <w:sz w:val="24"/>
          <w:szCs w:val="24"/>
        </w:rPr>
        <w:br/>
      </w:r>
      <w:r w:rsidRPr="00620834">
        <w:rPr>
          <w:rFonts w:ascii="Courier New" w:hAnsi="Courier New"/>
          <w:sz w:val="24"/>
          <w:szCs w:val="24"/>
        </w:rPr>
        <w:br/>
        <w:t xml:space="preserve">        NotificationService notificationService =</w:t>
      </w:r>
      <w:r w:rsidRPr="00620834">
        <w:rPr>
          <w:rFonts w:ascii="Courier New" w:hAnsi="Courier New"/>
          <w:sz w:val="24"/>
          <w:szCs w:val="24"/>
        </w:rPr>
        <w:br/>
        <w:t xml:space="preserve">                new NotificationService();</w:t>
      </w:r>
      <w:r w:rsidRPr="00620834">
        <w:rPr>
          <w:rFonts w:ascii="Courier New" w:hAnsi="Courier New"/>
          <w:sz w:val="24"/>
          <w:szCs w:val="24"/>
        </w:rPr>
        <w:br/>
      </w:r>
      <w:r w:rsidRPr="00620834">
        <w:rPr>
          <w:rFonts w:ascii="Courier New" w:hAnsi="Courier New"/>
          <w:sz w:val="24"/>
          <w:szCs w:val="24"/>
        </w:rPr>
        <w:br/>
        <w:t xml:space="preserve">        OrderService orderService =</w:t>
      </w:r>
      <w:r w:rsidRPr="00620834">
        <w:rPr>
          <w:rFonts w:ascii="Courier New" w:hAnsi="Courier New"/>
          <w:sz w:val="24"/>
          <w:szCs w:val="24"/>
        </w:rPr>
        <w:br/>
        <w:t xml:space="preserve">                new OrderService(</w:t>
      </w:r>
      <w:r w:rsidRPr="00620834">
        <w:rPr>
          <w:rFonts w:ascii="Courier New" w:hAnsi="Courier New"/>
          <w:sz w:val="24"/>
          <w:szCs w:val="24"/>
        </w:rPr>
        <w:br/>
        <w:t xml:space="preserve">                        productService,</w:t>
      </w:r>
      <w:r w:rsidRPr="00620834">
        <w:rPr>
          <w:rFonts w:ascii="Courier New" w:hAnsi="Courier New"/>
          <w:sz w:val="24"/>
          <w:szCs w:val="24"/>
        </w:rPr>
        <w:br/>
        <w:t xml:space="preserve">                        inventoryService,</w:t>
      </w:r>
      <w:r w:rsidRPr="00620834">
        <w:rPr>
          <w:rFonts w:ascii="Courier New" w:hAnsi="Courier New"/>
          <w:sz w:val="24"/>
          <w:szCs w:val="24"/>
        </w:rPr>
        <w:br/>
        <w:t xml:space="preserve">                        paymentService,</w:t>
      </w:r>
      <w:r w:rsidRPr="00620834">
        <w:rPr>
          <w:rFonts w:ascii="Courier New" w:hAnsi="Courier New"/>
          <w:sz w:val="24"/>
          <w:szCs w:val="24"/>
        </w:rPr>
        <w:br/>
        <w:t xml:space="preserve">                        notificationService</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String result =</w:t>
      </w:r>
      <w:r w:rsidRPr="00620834">
        <w:rPr>
          <w:rFonts w:ascii="Courier New" w:hAnsi="Courier New"/>
          <w:sz w:val="24"/>
          <w:szCs w:val="24"/>
        </w:rPr>
        <w:br/>
        <w:t xml:space="preserve">                orderService.placeOrder(</w:t>
      </w:r>
      <w:r w:rsidRPr="00620834">
        <w:rPr>
          <w:rFonts w:ascii="Courier New" w:hAnsi="Courier New"/>
          <w:sz w:val="24"/>
          <w:szCs w:val="24"/>
        </w:rPr>
        <w:br/>
        <w:t xml:space="preserve">                        "John",</w:t>
      </w:r>
      <w:r w:rsidRPr="00620834">
        <w:rPr>
          <w:rFonts w:ascii="Courier New" w:hAnsi="Courier New"/>
          <w:sz w:val="24"/>
          <w:szCs w:val="24"/>
        </w:rPr>
        <w:br/>
        <w:t xml:space="preserve">                        "P100",</w:t>
      </w:r>
      <w:r w:rsidRPr="00620834">
        <w:rPr>
          <w:rFonts w:ascii="Courier New" w:hAnsi="Courier New"/>
          <w:sz w:val="24"/>
          <w:szCs w:val="24"/>
        </w:rPr>
        <w:br/>
        <w:t xml:space="preserve">                        2</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assertEquals(</w:t>
      </w:r>
      <w:r w:rsidRPr="00620834">
        <w:rPr>
          <w:rFonts w:ascii="Courier New" w:hAnsi="Courier New"/>
          <w:sz w:val="24"/>
          <w:szCs w:val="24"/>
        </w:rPr>
        <w:br/>
        <w:t xml:space="preserve">                "Order confirmation sent to John",</w:t>
      </w:r>
      <w:r w:rsidRPr="00620834">
        <w:rPr>
          <w:rFonts w:ascii="Courier New" w:hAnsi="Courier New"/>
          <w:sz w:val="24"/>
          <w:szCs w:val="24"/>
        </w:rPr>
        <w:br/>
        <w:t xml:space="preserve">                result</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assertEquals(</w:t>
      </w:r>
      <w:r w:rsidRPr="00620834">
        <w:rPr>
          <w:rFonts w:ascii="Courier New" w:hAnsi="Courier New"/>
          <w:sz w:val="24"/>
          <w:szCs w:val="24"/>
        </w:rPr>
        <w:br/>
        <w:t xml:space="preserve">                8,</w:t>
      </w:r>
      <w:r w:rsidRPr="00620834">
        <w:rPr>
          <w:rFonts w:ascii="Courier New" w:hAnsi="Courier New"/>
          <w:sz w:val="24"/>
          <w:szCs w:val="24"/>
        </w:rPr>
        <w:br/>
      </w:r>
      <w:r w:rsidRPr="00620834">
        <w:rPr>
          <w:rFonts w:ascii="Courier New" w:hAnsi="Courier New"/>
          <w:sz w:val="24"/>
          <w:szCs w:val="24"/>
        </w:rPr>
        <w:lastRenderedPageBreak/>
        <w:t xml:space="preserve">                inventoryService.getStock()</w:t>
      </w:r>
      <w:r w:rsidRPr="00620834">
        <w:rPr>
          <w:rFonts w:ascii="Courier New" w:hAnsi="Courier New"/>
          <w:sz w:val="24"/>
          <w:szCs w:val="24"/>
        </w:rPr>
        <w:br/>
        <w:t xml:space="preserve">        );</w:t>
      </w:r>
      <w:r w:rsidRPr="00620834">
        <w:rPr>
          <w:rFonts w:ascii="Courier New" w:hAnsi="Courier New"/>
          <w:sz w:val="24"/>
          <w:szCs w:val="24"/>
        </w:rPr>
        <w:br/>
        <w:t xml:space="preserve">    }</w:t>
      </w:r>
      <w:r w:rsidRPr="00620834">
        <w:rPr>
          <w:rFonts w:ascii="Courier New" w:hAnsi="Courier New"/>
          <w:sz w:val="24"/>
          <w:szCs w:val="24"/>
        </w:rPr>
        <w:br/>
        <w:t>}</w:t>
      </w:r>
    </w:p>
    <w:p w14:paraId="1FFD3C54" w14:textId="77777777" w:rsidR="000955F5" w:rsidRPr="00F574BE" w:rsidRDefault="00000000">
      <w:pPr>
        <w:rPr>
          <w:rFonts w:ascii="Times New Roman" w:hAnsi="Times New Roman" w:cs="Times New Roman"/>
          <w:sz w:val="24"/>
          <w:szCs w:val="24"/>
        </w:rPr>
      </w:pPr>
      <w:r w:rsidRPr="00F574BE">
        <w:rPr>
          <w:rFonts w:ascii="Times New Roman" w:hAnsi="Times New Roman" w:cs="Times New Roman"/>
          <w:sz w:val="24"/>
          <w:szCs w:val="24"/>
        </w:rPr>
        <w:t>This is an integration test because several real components are used together rather than testing a single class in isolation.</w:t>
      </w:r>
    </w:p>
    <w:p w14:paraId="510031B7" w14:textId="62F6E00B" w:rsidR="000955F5" w:rsidRPr="00F574BE" w:rsidRDefault="00000000">
      <w:pPr>
        <w:pStyle w:val="Heading1"/>
        <w:rPr>
          <w:rFonts w:ascii="Times New Roman" w:hAnsi="Times New Roman" w:cs="Times New Roman"/>
          <w:color w:val="auto"/>
          <w:sz w:val="24"/>
          <w:szCs w:val="24"/>
        </w:rPr>
      </w:pPr>
      <w:r w:rsidRPr="00F574BE">
        <w:rPr>
          <w:rFonts w:ascii="Times New Roman" w:hAnsi="Times New Roman" w:cs="Times New Roman"/>
          <w:color w:val="auto"/>
          <w:sz w:val="24"/>
          <w:szCs w:val="24"/>
        </w:rPr>
        <w:t>Negative Integration Test: Insufficient Stock</w:t>
      </w:r>
    </w:p>
    <w:p w14:paraId="0F801319" w14:textId="77777777" w:rsidR="000955F5" w:rsidRPr="00620834" w:rsidRDefault="00000000">
      <w:pPr>
        <w:rPr>
          <w:sz w:val="24"/>
          <w:szCs w:val="24"/>
        </w:rPr>
      </w:pPr>
      <w:r w:rsidRPr="00620834">
        <w:rPr>
          <w:rFonts w:ascii="Courier New" w:hAnsi="Courier New"/>
          <w:sz w:val="24"/>
          <w:szCs w:val="24"/>
        </w:rPr>
        <w:t>@Test</w:t>
      </w:r>
      <w:r w:rsidRPr="00620834">
        <w:rPr>
          <w:rFonts w:ascii="Courier New" w:hAnsi="Courier New"/>
          <w:sz w:val="24"/>
          <w:szCs w:val="24"/>
        </w:rPr>
        <w:br/>
        <w:t>void testInsufficientStock() {</w:t>
      </w:r>
      <w:r w:rsidRPr="00620834">
        <w:rPr>
          <w:rFonts w:ascii="Courier New" w:hAnsi="Courier New"/>
          <w:sz w:val="24"/>
          <w:szCs w:val="24"/>
        </w:rPr>
        <w:br/>
      </w:r>
      <w:r w:rsidRPr="00620834">
        <w:rPr>
          <w:rFonts w:ascii="Courier New" w:hAnsi="Courier New"/>
          <w:sz w:val="24"/>
          <w:szCs w:val="24"/>
        </w:rPr>
        <w:br/>
        <w:t xml:space="preserve">    ProductService productService =</w:t>
      </w:r>
      <w:r w:rsidRPr="00620834">
        <w:rPr>
          <w:rFonts w:ascii="Courier New" w:hAnsi="Courier New"/>
          <w:sz w:val="24"/>
          <w:szCs w:val="24"/>
        </w:rPr>
        <w:br/>
        <w:t xml:space="preserve">            new ProductService();</w:t>
      </w:r>
      <w:r w:rsidRPr="00620834">
        <w:rPr>
          <w:rFonts w:ascii="Courier New" w:hAnsi="Courier New"/>
          <w:sz w:val="24"/>
          <w:szCs w:val="24"/>
        </w:rPr>
        <w:br/>
      </w:r>
      <w:r w:rsidRPr="00620834">
        <w:rPr>
          <w:rFonts w:ascii="Courier New" w:hAnsi="Courier New"/>
          <w:sz w:val="24"/>
          <w:szCs w:val="24"/>
        </w:rPr>
        <w:br/>
        <w:t xml:space="preserve">    InventoryService inventoryService =</w:t>
      </w:r>
      <w:r w:rsidRPr="00620834">
        <w:rPr>
          <w:rFonts w:ascii="Courier New" w:hAnsi="Courier New"/>
          <w:sz w:val="24"/>
          <w:szCs w:val="24"/>
        </w:rPr>
        <w:br/>
        <w:t xml:space="preserve">            new InventoryService();</w:t>
      </w:r>
      <w:r w:rsidRPr="00620834">
        <w:rPr>
          <w:rFonts w:ascii="Courier New" w:hAnsi="Courier New"/>
          <w:sz w:val="24"/>
          <w:szCs w:val="24"/>
        </w:rPr>
        <w:br/>
      </w:r>
      <w:r w:rsidRPr="00620834">
        <w:rPr>
          <w:rFonts w:ascii="Courier New" w:hAnsi="Courier New"/>
          <w:sz w:val="24"/>
          <w:szCs w:val="24"/>
        </w:rPr>
        <w:br/>
        <w:t xml:space="preserve">    PaymentService paymentService =</w:t>
      </w:r>
      <w:r w:rsidRPr="00620834">
        <w:rPr>
          <w:rFonts w:ascii="Courier New" w:hAnsi="Courier New"/>
          <w:sz w:val="24"/>
          <w:szCs w:val="24"/>
        </w:rPr>
        <w:br/>
        <w:t xml:space="preserve">            new PaymentService();</w:t>
      </w:r>
      <w:r w:rsidRPr="00620834">
        <w:rPr>
          <w:rFonts w:ascii="Courier New" w:hAnsi="Courier New"/>
          <w:sz w:val="24"/>
          <w:szCs w:val="24"/>
        </w:rPr>
        <w:br/>
      </w:r>
      <w:r w:rsidRPr="00620834">
        <w:rPr>
          <w:rFonts w:ascii="Courier New" w:hAnsi="Courier New"/>
          <w:sz w:val="24"/>
          <w:szCs w:val="24"/>
        </w:rPr>
        <w:br/>
        <w:t xml:space="preserve">    NotificationService notificationService =</w:t>
      </w:r>
      <w:r w:rsidRPr="00620834">
        <w:rPr>
          <w:rFonts w:ascii="Courier New" w:hAnsi="Courier New"/>
          <w:sz w:val="24"/>
          <w:szCs w:val="24"/>
        </w:rPr>
        <w:br/>
        <w:t xml:space="preserve">            new NotificationService();</w:t>
      </w:r>
      <w:r w:rsidRPr="00620834">
        <w:rPr>
          <w:rFonts w:ascii="Courier New" w:hAnsi="Courier New"/>
          <w:sz w:val="24"/>
          <w:szCs w:val="24"/>
        </w:rPr>
        <w:br/>
      </w:r>
      <w:r w:rsidRPr="00620834">
        <w:rPr>
          <w:rFonts w:ascii="Courier New" w:hAnsi="Courier New"/>
          <w:sz w:val="24"/>
          <w:szCs w:val="24"/>
        </w:rPr>
        <w:br/>
        <w:t xml:space="preserve">    OrderService orderService =</w:t>
      </w:r>
      <w:r w:rsidRPr="00620834">
        <w:rPr>
          <w:rFonts w:ascii="Courier New" w:hAnsi="Courier New"/>
          <w:sz w:val="24"/>
          <w:szCs w:val="24"/>
        </w:rPr>
        <w:br/>
        <w:t xml:space="preserve">            new OrderService(</w:t>
      </w:r>
      <w:r w:rsidRPr="00620834">
        <w:rPr>
          <w:rFonts w:ascii="Courier New" w:hAnsi="Courier New"/>
          <w:sz w:val="24"/>
          <w:szCs w:val="24"/>
        </w:rPr>
        <w:br/>
        <w:t xml:space="preserve">                    productService,</w:t>
      </w:r>
      <w:r w:rsidRPr="00620834">
        <w:rPr>
          <w:rFonts w:ascii="Courier New" w:hAnsi="Courier New"/>
          <w:sz w:val="24"/>
          <w:szCs w:val="24"/>
        </w:rPr>
        <w:br/>
        <w:t xml:space="preserve">                    inventoryService,</w:t>
      </w:r>
      <w:r w:rsidRPr="00620834">
        <w:rPr>
          <w:rFonts w:ascii="Courier New" w:hAnsi="Courier New"/>
          <w:sz w:val="24"/>
          <w:szCs w:val="24"/>
        </w:rPr>
        <w:br/>
        <w:t xml:space="preserve">                    paymentService,</w:t>
      </w:r>
      <w:r w:rsidRPr="00620834">
        <w:rPr>
          <w:rFonts w:ascii="Courier New" w:hAnsi="Courier New"/>
          <w:sz w:val="24"/>
          <w:szCs w:val="24"/>
        </w:rPr>
        <w:br/>
        <w:t xml:space="preserve">                    notificationService</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String result =</w:t>
      </w:r>
      <w:r w:rsidRPr="00620834">
        <w:rPr>
          <w:rFonts w:ascii="Courier New" w:hAnsi="Courier New"/>
          <w:sz w:val="24"/>
          <w:szCs w:val="24"/>
        </w:rPr>
        <w:br/>
        <w:t xml:space="preserve">            orderService.placeOrder(</w:t>
      </w:r>
      <w:r w:rsidRPr="00620834">
        <w:rPr>
          <w:rFonts w:ascii="Courier New" w:hAnsi="Courier New"/>
          <w:sz w:val="24"/>
          <w:szCs w:val="24"/>
        </w:rPr>
        <w:br/>
        <w:t xml:space="preserve">                    "John",</w:t>
      </w:r>
      <w:r w:rsidRPr="00620834">
        <w:rPr>
          <w:rFonts w:ascii="Courier New" w:hAnsi="Courier New"/>
          <w:sz w:val="24"/>
          <w:szCs w:val="24"/>
        </w:rPr>
        <w:br/>
        <w:t xml:space="preserve">                    "P100",</w:t>
      </w:r>
      <w:r w:rsidRPr="00620834">
        <w:rPr>
          <w:rFonts w:ascii="Courier New" w:hAnsi="Courier New"/>
          <w:sz w:val="24"/>
          <w:szCs w:val="24"/>
        </w:rPr>
        <w:br/>
        <w:t xml:space="preserve">                    15</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assertEquals(</w:t>
      </w:r>
      <w:r w:rsidRPr="00620834">
        <w:rPr>
          <w:rFonts w:ascii="Courier New" w:hAnsi="Courier New"/>
          <w:sz w:val="24"/>
          <w:szCs w:val="24"/>
        </w:rPr>
        <w:br/>
        <w:t xml:space="preserve">            "Insufficient stock",</w:t>
      </w:r>
      <w:r w:rsidRPr="00620834">
        <w:rPr>
          <w:rFonts w:ascii="Courier New" w:hAnsi="Courier New"/>
          <w:sz w:val="24"/>
          <w:szCs w:val="24"/>
        </w:rPr>
        <w:br/>
        <w:t xml:space="preserve">            result</w:t>
      </w:r>
      <w:r w:rsidRPr="00620834">
        <w:rPr>
          <w:rFonts w:ascii="Courier New" w:hAnsi="Courier New"/>
          <w:sz w:val="24"/>
          <w:szCs w:val="24"/>
        </w:rPr>
        <w:br/>
        <w:t xml:space="preserve">    );</w:t>
      </w:r>
      <w:r w:rsidRPr="00620834">
        <w:rPr>
          <w:rFonts w:ascii="Courier New" w:hAnsi="Courier New"/>
          <w:sz w:val="24"/>
          <w:szCs w:val="24"/>
        </w:rPr>
        <w:br/>
      </w:r>
      <w:r w:rsidRPr="00620834">
        <w:rPr>
          <w:rFonts w:ascii="Courier New" w:hAnsi="Courier New"/>
          <w:sz w:val="24"/>
          <w:szCs w:val="24"/>
        </w:rPr>
        <w:br/>
        <w:t xml:space="preserve">    assertEquals(</w:t>
      </w:r>
      <w:r w:rsidRPr="00620834">
        <w:rPr>
          <w:rFonts w:ascii="Courier New" w:hAnsi="Courier New"/>
          <w:sz w:val="24"/>
          <w:szCs w:val="24"/>
        </w:rPr>
        <w:br/>
      </w:r>
      <w:r w:rsidRPr="00620834">
        <w:rPr>
          <w:rFonts w:ascii="Courier New" w:hAnsi="Courier New"/>
          <w:sz w:val="24"/>
          <w:szCs w:val="24"/>
        </w:rPr>
        <w:lastRenderedPageBreak/>
        <w:t xml:space="preserve">            10,</w:t>
      </w:r>
      <w:r w:rsidRPr="00620834">
        <w:rPr>
          <w:rFonts w:ascii="Courier New" w:hAnsi="Courier New"/>
          <w:sz w:val="24"/>
          <w:szCs w:val="24"/>
        </w:rPr>
        <w:br/>
        <w:t xml:space="preserve">            inventoryService.getStock()</w:t>
      </w:r>
      <w:r w:rsidRPr="00620834">
        <w:rPr>
          <w:rFonts w:ascii="Courier New" w:hAnsi="Courier New"/>
          <w:sz w:val="24"/>
          <w:szCs w:val="24"/>
        </w:rPr>
        <w:br/>
        <w:t xml:space="preserve">    );</w:t>
      </w:r>
      <w:r w:rsidRPr="00620834">
        <w:rPr>
          <w:rFonts w:ascii="Courier New" w:hAnsi="Courier New"/>
          <w:sz w:val="24"/>
          <w:szCs w:val="24"/>
        </w:rPr>
        <w:br/>
        <w:t>}</w:t>
      </w:r>
    </w:p>
    <w:p w14:paraId="3F6962D9" w14:textId="77777777" w:rsidR="000955F5" w:rsidRPr="00F574BE" w:rsidRDefault="00000000">
      <w:pPr>
        <w:rPr>
          <w:rFonts w:ascii="Times New Roman" w:hAnsi="Times New Roman" w:cs="Times New Roman"/>
          <w:sz w:val="24"/>
          <w:szCs w:val="24"/>
        </w:rPr>
      </w:pPr>
      <w:r w:rsidRPr="00F574BE">
        <w:rPr>
          <w:rFonts w:ascii="Times New Roman" w:hAnsi="Times New Roman" w:cs="Times New Roman"/>
          <w:sz w:val="24"/>
          <w:szCs w:val="24"/>
        </w:rPr>
        <w:t>The test verifies that the order is rejected and that inventory remains unchanged.</w:t>
      </w:r>
    </w:p>
    <w:p w14:paraId="49020496" w14:textId="03E29DA8" w:rsidR="000955F5" w:rsidRPr="00F574BE" w:rsidRDefault="00000000">
      <w:pPr>
        <w:pStyle w:val="Heading1"/>
        <w:rPr>
          <w:rFonts w:ascii="Times New Roman" w:hAnsi="Times New Roman" w:cs="Times New Roman"/>
          <w:color w:val="auto"/>
          <w:sz w:val="24"/>
          <w:szCs w:val="24"/>
        </w:rPr>
      </w:pPr>
      <w:r w:rsidRPr="00F574BE">
        <w:rPr>
          <w:rFonts w:ascii="Times New Roman" w:hAnsi="Times New Roman" w:cs="Times New Roman"/>
          <w:color w:val="auto"/>
          <w:sz w:val="24"/>
          <w:szCs w:val="24"/>
        </w:rPr>
        <w:t>Deliberate Defect Scenario</w:t>
      </w:r>
    </w:p>
    <w:p w14:paraId="6D76BB97" w14:textId="77777777" w:rsidR="000955F5" w:rsidRPr="00F574BE" w:rsidRDefault="00000000">
      <w:pPr>
        <w:rPr>
          <w:rFonts w:ascii="Times New Roman" w:hAnsi="Times New Roman" w:cs="Times New Roman"/>
          <w:sz w:val="24"/>
          <w:szCs w:val="24"/>
        </w:rPr>
      </w:pPr>
      <w:r w:rsidRPr="00F574BE">
        <w:rPr>
          <w:rFonts w:ascii="Times New Roman" w:hAnsi="Times New Roman" w:cs="Times New Roman"/>
          <w:sz w:val="24"/>
          <w:szCs w:val="24"/>
        </w:rPr>
        <w:t>To demonstrate defect detection through SIT, introduce the following incorrect condition in OrderService:</w:t>
      </w:r>
    </w:p>
    <w:p w14:paraId="7F078C88" w14:textId="77777777" w:rsidR="000955F5" w:rsidRPr="00620834" w:rsidRDefault="00000000">
      <w:pPr>
        <w:rPr>
          <w:sz w:val="24"/>
          <w:szCs w:val="24"/>
        </w:rPr>
      </w:pPr>
      <w:r w:rsidRPr="00620834">
        <w:rPr>
          <w:rFonts w:ascii="Courier New" w:hAnsi="Courier New"/>
          <w:sz w:val="24"/>
          <w:szCs w:val="24"/>
        </w:rPr>
        <w:t>if (inventoryService.checkStock(quantity)) {</w:t>
      </w:r>
      <w:r w:rsidRPr="00620834">
        <w:rPr>
          <w:rFonts w:ascii="Courier New" w:hAnsi="Courier New"/>
          <w:sz w:val="24"/>
          <w:szCs w:val="24"/>
        </w:rPr>
        <w:br/>
        <w:t xml:space="preserve">    return "Insufficient stock";</w:t>
      </w:r>
      <w:r w:rsidRPr="00620834">
        <w:rPr>
          <w:rFonts w:ascii="Courier New" w:hAnsi="Courier New"/>
          <w:sz w:val="24"/>
          <w:szCs w:val="24"/>
        </w:rPr>
        <w:br/>
        <w:t>}</w:t>
      </w:r>
    </w:p>
    <w:p w14:paraId="63ED7DC4" w14:textId="7DB23B58" w:rsidR="000955F5" w:rsidRPr="00620834" w:rsidRDefault="00000000" w:rsidP="0057281E">
      <w:pPr>
        <w:rPr>
          <w:sz w:val="24"/>
          <w:szCs w:val="24"/>
        </w:rPr>
      </w:pPr>
      <w:r w:rsidRPr="00620834">
        <w:rPr>
          <w:sz w:val="24"/>
          <w:szCs w:val="24"/>
        </w:rPr>
        <w:t>For Product P100, Quantity 2, and Stock 10, the expected result is an order confirmation and remaining stock of 8. The defective implementation instead returns 'Insufficient stock'. Therefore, the integration test fails.</w:t>
      </w:r>
    </w:p>
    <w:sectPr w:rsidR="000955F5" w:rsidRPr="00620834" w:rsidSect="0057281E">
      <w:pgSz w:w="12240" w:h="15840"/>
      <w:pgMar w:top="900" w:right="1800" w:bottom="63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72E2" w14:textId="77777777" w:rsidR="00501BBD" w:rsidRDefault="00501BBD">
      <w:pPr>
        <w:spacing w:after="0" w:line="240" w:lineRule="auto"/>
      </w:pPr>
      <w:r>
        <w:separator/>
      </w:r>
    </w:p>
  </w:endnote>
  <w:endnote w:type="continuationSeparator" w:id="0">
    <w:p w14:paraId="2FA5DC98" w14:textId="77777777" w:rsidR="00501BBD" w:rsidRDefault="00501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1286" w14:textId="77777777" w:rsidR="00501BBD" w:rsidRDefault="00501BBD">
      <w:pPr>
        <w:spacing w:after="0" w:line="240" w:lineRule="auto"/>
      </w:pPr>
      <w:r>
        <w:separator/>
      </w:r>
    </w:p>
  </w:footnote>
  <w:footnote w:type="continuationSeparator" w:id="0">
    <w:p w14:paraId="4D358ACC" w14:textId="77777777" w:rsidR="00501BBD" w:rsidRDefault="00501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858800">
    <w:abstractNumId w:val="8"/>
  </w:num>
  <w:num w:numId="2" w16cid:durableId="1271546656">
    <w:abstractNumId w:val="6"/>
  </w:num>
  <w:num w:numId="3" w16cid:durableId="1696542404">
    <w:abstractNumId w:val="5"/>
  </w:num>
  <w:num w:numId="4" w16cid:durableId="1666281269">
    <w:abstractNumId w:val="4"/>
  </w:num>
  <w:num w:numId="5" w16cid:durableId="1926113903">
    <w:abstractNumId w:val="7"/>
  </w:num>
  <w:num w:numId="6" w16cid:durableId="393043325">
    <w:abstractNumId w:val="3"/>
  </w:num>
  <w:num w:numId="7" w16cid:durableId="1075275448">
    <w:abstractNumId w:val="2"/>
  </w:num>
  <w:num w:numId="8" w16cid:durableId="223106918">
    <w:abstractNumId w:val="1"/>
  </w:num>
  <w:num w:numId="9" w16cid:durableId="1310744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F5"/>
    <w:rsid w:val="0015074B"/>
    <w:rsid w:val="0029639D"/>
    <w:rsid w:val="00326F90"/>
    <w:rsid w:val="004F4C26"/>
    <w:rsid w:val="00501BBD"/>
    <w:rsid w:val="0057281E"/>
    <w:rsid w:val="00620834"/>
    <w:rsid w:val="00AA1D8D"/>
    <w:rsid w:val="00B47730"/>
    <w:rsid w:val="00C420E5"/>
    <w:rsid w:val="00C6499D"/>
    <w:rsid w:val="00CB0664"/>
    <w:rsid w:val="00DD5A50"/>
    <w:rsid w:val="00F574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2981D"/>
  <w14:defaultImageDpi w14:val="300"/>
  <w15:docId w15:val="{DAD2E8A2-B54F-408E-B316-CA6218DB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1286</Words>
  <Characters>7333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dcterms:created xsi:type="dcterms:W3CDTF">2013-12-23T23:15:00Z</dcterms:created>
  <dcterms:modified xsi:type="dcterms:W3CDTF">2026-10-06T16:03:00Z</dcterms:modified>
  <cp:category/>
</cp:coreProperties>
</file>